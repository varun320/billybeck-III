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41414"/>
          <w:sz w:val="56"/>
        </w:rPr>
        <w:t>Legion of Lions Messaging Foundation</w:t>
      </w:r>
    </w:p>
    <w:p>
      <w:pPr>
        <w:jc w:val="center"/>
      </w:pPr>
      <w:r>
        <w:rPr>
          <w:rFonts w:ascii="Aptos Display" w:hAnsi="Aptos Display"/>
          <w:color w:val="505050"/>
          <w:sz w:val="32"/>
        </w:rPr>
        <w:t>Who I Am, What I Do, What I Stand For</w:t>
      </w:r>
    </w:p>
    <w:p>
      <w:pPr>
        <w:spacing w:before="280"/>
        <w:jc w:val="center"/>
      </w:pPr>
      <w:r>
        <w:rPr>
          <w:rFonts w:ascii="Aptos" w:hAnsi="Aptos"/>
          <w:color w:val="6E6E6E"/>
          <w:sz w:val="20"/>
        </w:rPr>
        <w:t>Prepared from founder audio transcripts - May 2026</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CORE READ</w:t>
              <w:br/>
            </w:r>
            <w:r>
              <w:rPr>
                <w:rFonts w:ascii="Aptos" w:hAnsi="Aptos"/>
                <w:i/>
                <w:color w:val="191919"/>
                <w:sz w:val="22"/>
              </w:rPr>
              <w:t>This is not a fitness brand first. It is a self-mastery movement that uses the body as the proving ground for identity, discipline, service, and freedom.</w:t>
            </w:r>
          </w:p>
        </w:tc>
      </w:tr>
    </w:tbl>
    <w:p>
      <w:pPr>
        <w:spacing w:after="40"/>
      </w:pPr>
    </w:p>
    <w:p>
      <w:r>
        <w:br w:type="page"/>
      </w:r>
    </w:p>
    <w:p>
      <w:pPr>
        <w:pStyle w:val="Heading1"/>
      </w:pPr>
      <w:r>
        <w:rPr>
          <w:rFonts w:ascii="Aptos" w:hAnsi="Aptos"/>
          <w:b/>
          <w:color w:val="141414"/>
        </w:rPr>
        <w:t>Purpose of This Document</w:t>
      </w:r>
    </w:p>
    <w:p>
      <w:r>
        <w:rPr>
          <w:rFonts w:ascii="Aptos" w:hAnsi="Aptos"/>
          <w:b w:val="0"/>
          <w:i w:val="0"/>
        </w:rPr>
        <w:t>This document translates the founder audio transcripts into a messaging foundation for Legion of Lions. It is designed to help any agency, copywriter, designer, strategist, videographer, or team member understand the deeper truth behind the work before creating website copy, content, offers, or brand assets.</w:t>
      </w:r>
    </w:p>
    <w:p>
      <w:r>
        <w:rPr>
          <w:rFonts w:ascii="Aptos" w:hAnsi="Aptos"/>
          <w:b w:val="0"/>
          <w:i w:val="0"/>
        </w:rPr>
        <w:t>The most important correction is this: Legion of Lions should not be positioned as another fitness, weight loss, wellness, or body transformation program. The body transformation is real, but it is not the source of the work. It is the evidence. The deeper work is self mastery.</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MESSAGING SPINE</w:t>
              <w:br/>
            </w:r>
            <w:r>
              <w:rPr>
                <w:rFonts w:ascii="Aptos" w:hAnsi="Aptos"/>
                <w:i/>
                <w:color w:val="191919"/>
                <w:sz w:val="22"/>
              </w:rPr>
              <w:t>The body is the proving ground. Self mastery is the source. Transformation is the proof.</w:t>
            </w:r>
          </w:p>
        </w:tc>
      </w:tr>
    </w:tbl>
    <w:p>
      <w:pPr>
        <w:spacing w:after="40"/>
      </w:pPr>
    </w:p>
    <w:p>
      <w:pPr>
        <w:pStyle w:val="Heading1"/>
      </w:pPr>
      <w:r>
        <w:rPr>
          <w:rFonts w:ascii="Aptos" w:hAnsi="Aptos"/>
          <w:b/>
          <w:color w:val="141414"/>
        </w:rPr>
        <w:t>The One-Sentence Message</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PRIMARY POSITIONING</w:t>
              <w:br/>
            </w:r>
            <w:r>
              <w:rPr>
                <w:rFonts w:ascii="Aptos" w:hAnsi="Aptos"/>
                <w:i/>
                <w:color w:val="191919"/>
                <w:sz w:val="22"/>
              </w:rPr>
              <w:t>Legion of Lions helps people refuse limitation, master their thoughts, emotions, and actions, and transform their body as proof that a stronger, freer, more purpose-driven life is possible.</w:t>
            </w:r>
          </w:p>
        </w:tc>
      </w:tr>
    </w:tbl>
    <w:p>
      <w:pPr>
        <w:spacing w:after="40"/>
      </w:pPr>
    </w:p>
    <w:p>
      <w:pPr>
        <w:pStyle w:val="Heading1"/>
      </w:pPr>
      <w:r>
        <w:rPr>
          <w:rFonts w:ascii="Aptos" w:hAnsi="Aptos"/>
          <w:b/>
          <w:color w:val="141414"/>
        </w:rPr>
        <w:t>One-Page Essence</w:t>
      </w:r>
    </w:p>
    <w:p>
      <w:pPr>
        <w:spacing w:after="80"/>
      </w:pPr>
      <w:r>
        <w:rPr>
          <w:rFonts w:ascii="Aptos" w:hAnsi="Aptos"/>
          <w:b/>
          <w:i w:val="0"/>
        </w:rPr>
        <w:t xml:space="preserve">Who I am: </w:t>
      </w:r>
      <w:r>
        <w:rPr>
          <w:rFonts w:ascii="Aptos" w:hAnsi="Aptos"/>
          <w:b w:val="0"/>
          <w:i w:val="0"/>
        </w:rPr>
        <w:t>A heart-driven guide, coach, teacher, and servant leader who believes transformation is possible for every person with a heartbeat and the willingness to move forward.</w:t>
      </w:r>
    </w:p>
    <w:p>
      <w:pPr>
        <w:spacing w:after="80"/>
      </w:pPr>
      <w:r>
        <w:rPr>
          <w:rFonts w:ascii="Aptos" w:hAnsi="Aptos"/>
          <w:b/>
          <w:i w:val="0"/>
        </w:rPr>
        <w:t xml:space="preserve">What I do: </w:t>
      </w:r>
      <w:r>
        <w:rPr>
          <w:rFonts w:ascii="Aptos" w:hAnsi="Aptos"/>
          <w:b w:val="0"/>
          <w:i w:val="0"/>
        </w:rPr>
        <w:t>I help people become lean, strong, energized, athletic, and seemingly ageless by combining physical training, effective eating, and mental conditioning into a sustainable path of self mastery.</w:t>
      </w:r>
    </w:p>
    <w:p>
      <w:pPr>
        <w:spacing w:after="80"/>
      </w:pPr>
      <w:r>
        <w:rPr>
          <w:rFonts w:ascii="Aptos" w:hAnsi="Aptos"/>
          <w:b/>
          <w:i w:val="0"/>
        </w:rPr>
        <w:t xml:space="preserve">What I stand for: </w:t>
      </w:r>
      <w:r>
        <w:rPr>
          <w:rFonts w:ascii="Aptos" w:hAnsi="Aptos"/>
          <w:b w:val="0"/>
          <w:i w:val="0"/>
        </w:rPr>
        <w:t>Truth over comfort. Love over fear. Discipline as freedom. Strength in service. Compassion with standards. Refusing every story of limitation that rationalizes being less than we are capable of becoming.</w:t>
      </w:r>
    </w:p>
    <w:p>
      <w:pPr>
        <w:spacing w:after="80"/>
      </w:pPr>
      <w:r>
        <w:rPr>
          <w:rFonts w:ascii="Aptos" w:hAnsi="Aptos"/>
          <w:b/>
          <w:i w:val="0"/>
        </w:rPr>
        <w:t xml:space="preserve">What I provide: </w:t>
      </w:r>
      <w:r>
        <w:rPr>
          <w:rFonts w:ascii="Aptos" w:hAnsi="Aptos"/>
          <w:b w:val="0"/>
          <w:i w:val="0"/>
        </w:rPr>
        <w:t>A proven transformation path, practical training and nutrition strategy, mindset and identity work, a North Star process, community, accountability, and a deeper reason to live, train, eat, lead, and serve with no regrets.</w:t>
      </w:r>
    </w:p>
    <w:p>
      <w:pPr>
        <w:spacing w:after="80"/>
      </w:pPr>
      <w:r>
        <w:rPr>
          <w:rFonts w:ascii="Aptos" w:hAnsi="Aptos"/>
          <w:b/>
          <w:i w:val="0"/>
        </w:rPr>
        <w:t xml:space="preserve">Mission: </w:t>
      </w:r>
      <w:r>
        <w:rPr>
          <w:rFonts w:ascii="Aptos" w:hAnsi="Aptos"/>
          <w:b w:val="0"/>
          <w:i w:val="0"/>
        </w:rPr>
        <w:t>To prove that transformation is possible for every mind, every body, every life, and to help people call forth the lion within.</w:t>
      </w:r>
    </w:p>
    <w:p>
      <w:pPr>
        <w:spacing w:after="80"/>
      </w:pPr>
      <w:r>
        <w:rPr>
          <w:rFonts w:ascii="Aptos" w:hAnsi="Aptos"/>
          <w:b/>
          <w:i w:val="0"/>
        </w:rPr>
        <w:t xml:space="preserve">Purpose: </w:t>
      </w:r>
      <w:r>
        <w:rPr>
          <w:rFonts w:ascii="Aptos" w:hAnsi="Aptos"/>
          <w:b w:val="0"/>
          <w:i w:val="0"/>
        </w:rPr>
        <w:t>To awaken self mastery so people can be, feel, and give their best to themselves, their families, their communities, and the world.</w:t>
      </w:r>
    </w:p>
    <w:p>
      <w:pPr>
        <w:spacing w:after="80"/>
      </w:pPr>
      <w:r>
        <w:rPr>
          <w:rFonts w:ascii="Aptos" w:hAnsi="Aptos"/>
          <w:b/>
          <w:i w:val="0"/>
        </w:rPr>
        <w:t xml:space="preserve">Legacy: </w:t>
      </w:r>
      <w:r>
        <w:rPr>
          <w:rFonts w:ascii="Aptos" w:hAnsi="Aptos"/>
          <w:b w:val="0"/>
          <w:i w:val="0"/>
        </w:rPr>
        <w:t>A place that feels like home, where people know who they really are, break free from the flock, become a force for good, and look back at the end of life saying, "What a great life. I am so happy I was here."</w:t>
      </w:r>
    </w:p>
    <w:p>
      <w:pPr>
        <w:pStyle w:val="Heading1"/>
      </w:pPr>
      <w:r>
        <w:rPr>
          <w:rFonts w:ascii="Aptos" w:hAnsi="Aptos"/>
          <w:b/>
          <w:color w:val="141414"/>
        </w:rPr>
        <w:t>What the Earlier Messaging Likely Missed</w:t>
      </w:r>
    </w:p>
    <w:p>
      <w:r>
        <w:rPr>
          <w:rFonts w:ascii="Aptos" w:hAnsi="Aptos"/>
          <w:b w:val="0"/>
          <w:i w:val="0"/>
        </w:rPr>
        <w:t>If the first website review missed the mark, it was probably because it tried to market the visible category instead of the deeper conviction. The visible category is fitness, body transformation, wellness, training, nutrition, coaching, and performance. The real category is identity transformation through self mastery.</w:t>
      </w:r>
    </w:p>
    <w:p>
      <w:pPr>
        <w:pStyle w:val="ListBullet"/>
      </w:pPr>
      <w:r>
        <w:rPr>
          <w:rFonts w:ascii="Aptos" w:hAnsi="Aptos"/>
          <w:b/>
          <w:i w:val="0"/>
        </w:rPr>
        <w:t xml:space="preserve">It may have described services, </w:t>
      </w:r>
      <w:r>
        <w:rPr>
          <w:rFonts w:ascii="Aptos" w:hAnsi="Aptos"/>
          <w:b w:val="0"/>
          <w:i w:val="0"/>
        </w:rPr>
        <w:t>but missed the soul of the work.</w:t>
      </w:r>
    </w:p>
    <w:p>
      <w:pPr>
        <w:pStyle w:val="ListBullet"/>
      </w:pPr>
      <w:r>
        <w:rPr>
          <w:rFonts w:ascii="Aptos" w:hAnsi="Aptos"/>
          <w:b/>
          <w:i w:val="0"/>
        </w:rPr>
        <w:t xml:space="preserve">It may have focused on the body, </w:t>
      </w:r>
      <w:r>
        <w:rPr>
          <w:rFonts w:ascii="Aptos" w:hAnsi="Aptos"/>
          <w:b w:val="0"/>
          <w:i w:val="0"/>
        </w:rPr>
        <w:t>but missed that the body is the proof, not the point.</w:t>
      </w:r>
    </w:p>
    <w:p>
      <w:pPr>
        <w:pStyle w:val="ListBullet"/>
      </w:pPr>
      <w:r>
        <w:rPr>
          <w:rFonts w:ascii="Aptos" w:hAnsi="Aptos"/>
          <w:b/>
          <w:i w:val="0"/>
        </w:rPr>
        <w:t xml:space="preserve">It may have tried to sound polished, </w:t>
      </w:r>
      <w:r>
        <w:rPr>
          <w:rFonts w:ascii="Aptos" w:hAnsi="Aptos"/>
          <w:b w:val="0"/>
          <w:i w:val="0"/>
        </w:rPr>
        <w:t>but this brand needs to sound true.</w:t>
      </w:r>
    </w:p>
    <w:p>
      <w:pPr>
        <w:pStyle w:val="ListBullet"/>
      </w:pPr>
      <w:r>
        <w:rPr>
          <w:rFonts w:ascii="Aptos" w:hAnsi="Aptos"/>
          <w:b/>
          <w:i w:val="0"/>
        </w:rPr>
        <w:t xml:space="preserve">It may have used generic fitness language, </w:t>
      </w:r>
      <w:r>
        <w:rPr>
          <w:rFonts w:ascii="Aptos" w:hAnsi="Aptos"/>
          <w:b w:val="0"/>
          <w:i w:val="0"/>
        </w:rPr>
        <w:t>but the founder voice is direct, mythic, spiritual, disciplined, compassionate, and practical.</w:t>
      </w:r>
    </w:p>
    <w:p>
      <w:pPr>
        <w:pStyle w:val="ListBullet"/>
      </w:pPr>
      <w:r>
        <w:rPr>
          <w:rFonts w:ascii="Aptos" w:hAnsi="Aptos"/>
          <w:b/>
          <w:i w:val="0"/>
        </w:rPr>
        <w:t xml:space="preserve">It may have sold an outcome, </w:t>
      </w:r>
      <w:r>
        <w:rPr>
          <w:rFonts w:ascii="Aptos" w:hAnsi="Aptos"/>
          <w:b w:val="0"/>
          <w:i w:val="0"/>
        </w:rPr>
        <w:t>but the real invitation is to become the kind of person who can carry the outcome for life.</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STRATEGIC CORRECTION</w:t>
              <w:br/>
            </w:r>
            <w:r>
              <w:rPr>
                <w:rFonts w:ascii="Aptos" w:hAnsi="Aptos"/>
                <w:i/>
                <w:color w:val="191919"/>
                <w:sz w:val="22"/>
              </w:rPr>
              <w:t>Do not sell people a smaller waist. Invite them into a higher identity.</w:t>
            </w:r>
          </w:p>
        </w:tc>
      </w:tr>
    </w:tbl>
    <w:p>
      <w:pPr>
        <w:spacing w:after="40"/>
      </w:pPr>
    </w:p>
    <w:p>
      <w:pPr>
        <w:pStyle w:val="Heading1"/>
      </w:pPr>
      <w:r>
        <w:rPr>
          <w:rFonts w:ascii="Aptos" w:hAnsi="Aptos"/>
          <w:b/>
          <w:color w:val="141414"/>
        </w:rPr>
        <w:t>Brand Positioning</w:t>
      </w:r>
    </w:p>
    <w:p>
      <w:r>
        <w:rPr>
          <w:rFonts w:ascii="Aptos" w:hAnsi="Aptos"/>
          <w:b w:val="0"/>
          <w:i w:val="0"/>
        </w:rPr>
        <w:t>Legion of Lions is a self-mastery and body transformation movement for people who are ready to stop living from fear, stop outsourcing their worth, and start becoming the strongest, most energized, most useful version of themselves.</w:t>
      </w:r>
    </w:p>
    <w:p>
      <w:r>
        <w:rPr>
          <w:rFonts w:ascii="Aptos" w:hAnsi="Aptos"/>
          <w:b w:val="0"/>
          <w:i w:val="0"/>
        </w:rPr>
        <w:t>The work begins with the body because the body does not discriminate. It responds to inputs. It is cause and effect. When a person trains intelligently, eats effectively, recovers, hydrates, sleeps, and conditions the mind, the body changes. That visible change becomes evidence that something deeper has changed: identity, belief, emotional state, and follow-through.</w:t>
      </w:r>
    </w:p>
    <w:p>
      <w:r>
        <w:rPr>
          <w:rFonts w:ascii="Aptos" w:hAnsi="Aptos"/>
          <w:b w:val="0"/>
          <w:i w:val="0"/>
        </w:rPr>
        <w:t>But the final destination is not a before-and-after photo. The destination is a human being who knows who they are, keeps their word to themselves, refuses stories of limitation, and lives greatly with no regrets.</w:t>
      </w:r>
    </w:p>
    <w:p>
      <w:pPr>
        <w:pStyle w:val="Heading2"/>
      </w:pPr>
      <w:r>
        <w:rPr>
          <w:rFonts w:ascii="Aptos" w:hAnsi="Aptos"/>
          <w:b/>
          <w:color w:val="141414"/>
        </w:rPr>
        <w:t>The Brand Promise</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PROMISE</w:t>
              <w:br/>
            </w:r>
            <w:r>
              <w:rPr>
                <w:rFonts w:ascii="Aptos" w:hAnsi="Aptos"/>
                <w:i/>
                <w:color w:val="191919"/>
                <w:sz w:val="22"/>
              </w:rPr>
              <w:t>We will help you build the body as proof, the mindset as command, and the identity as the foundation for a life of strength, freedom, service, and no regrets.</w:t>
            </w:r>
          </w:p>
        </w:tc>
      </w:tr>
    </w:tbl>
    <w:p>
      <w:pPr>
        <w:spacing w:after="40"/>
      </w:pPr>
    </w:p>
    <w:p>
      <w:pPr>
        <w:pStyle w:val="Heading2"/>
      </w:pPr>
      <w:r>
        <w:rPr>
          <w:rFonts w:ascii="Aptos" w:hAnsi="Aptos"/>
          <w:b/>
          <w:color w:val="141414"/>
        </w:rPr>
        <w:t>The Category Definition</w:t>
      </w:r>
    </w:p>
    <w:p>
      <w:r>
        <w:rPr>
          <w:rFonts w:ascii="Aptos" w:hAnsi="Aptos"/>
          <w:b w:val="0"/>
          <w:i w:val="0"/>
        </w:rPr>
        <w:t>Legion of Lions is not simply fitness coaching. It sits at the intersection of body transformation, self mastery, leadership, spiritual identity, discipline, and service. It teaches people how to use the body as the laboratory where they learn how creation works: thoughts and beliefs create emotional states; emotional states shape actions and inactions; repeated actions and inactions create the life a person is living today.</w:t>
      </w:r>
    </w:p>
    <w:p>
      <w:pPr>
        <w:pStyle w:val="Heading2"/>
      </w:pPr>
      <w:r>
        <w:rPr>
          <w:rFonts w:ascii="Aptos" w:hAnsi="Aptos"/>
          <w:b/>
          <w:color w:val="141414"/>
        </w:rPr>
        <w:t>The Person We Serve</w:t>
      </w:r>
    </w:p>
    <w:p>
      <w:r>
        <w:rPr>
          <w:rFonts w:ascii="Aptos" w:hAnsi="Aptos"/>
          <w:b w:val="0"/>
          <w:i w:val="0"/>
        </w:rPr>
        <w:t>The core audience is not merely someone who wants to look better. It is the person who feels the gap between who they are living as and who they know they are capable of becoming. They may be successful, exhausted, out of shape, spiritually disconnected, silently suffering, or tired of starting and stopping. They may appear fine on the outside while carrying a private belief that they are not enough.</w:t>
      </w:r>
    </w:p>
    <w:p>
      <w:pPr>
        <w:pStyle w:val="ListBullet"/>
      </w:pPr>
      <w:r>
        <w:rPr>
          <w:rFonts w:ascii="Aptos" w:hAnsi="Aptos"/>
          <w:b w:val="0"/>
          <w:i w:val="0"/>
        </w:rPr>
        <w:t>They have tried plans before but did not become the kind of person who could sustain the plan.</w:t>
      </w:r>
    </w:p>
    <w:p>
      <w:pPr>
        <w:pStyle w:val="ListBullet"/>
      </w:pPr>
      <w:r>
        <w:rPr>
          <w:rFonts w:ascii="Aptos" w:hAnsi="Aptos"/>
          <w:b w:val="0"/>
          <w:i w:val="0"/>
        </w:rPr>
        <w:t>They are tired of punishment-based fitness, vanity-based motivation, and endless restriction.</w:t>
      </w:r>
    </w:p>
    <w:p>
      <w:pPr>
        <w:pStyle w:val="ListBullet"/>
      </w:pPr>
      <w:r>
        <w:rPr>
          <w:rFonts w:ascii="Aptos" w:hAnsi="Aptos"/>
          <w:b w:val="0"/>
          <w:i w:val="0"/>
        </w:rPr>
        <w:t>They want energy, strength, confidence, freedom, and the ability to give more to the people they love and serve.</w:t>
      </w:r>
    </w:p>
    <w:p>
      <w:pPr>
        <w:pStyle w:val="ListBullet"/>
      </w:pPr>
      <w:r>
        <w:rPr>
          <w:rFonts w:ascii="Aptos" w:hAnsi="Aptos"/>
          <w:b w:val="0"/>
          <w:i w:val="0"/>
        </w:rPr>
        <w:t>They need a powerful North Star, not another shame-driven goal.</w:t>
      </w:r>
    </w:p>
    <w:p>
      <w:pPr>
        <w:pStyle w:val="ListBullet"/>
      </w:pPr>
      <w:r>
        <w:rPr>
          <w:rFonts w:ascii="Aptos" w:hAnsi="Aptos"/>
          <w:b w:val="0"/>
          <w:i w:val="0"/>
        </w:rPr>
        <w:t>They are ready, or close to ready, to refuse limitation and follow through.</w:t>
      </w:r>
    </w:p>
    <w:p>
      <w:pPr>
        <w:pStyle w:val="Heading1"/>
      </w:pPr>
      <w:r>
        <w:rPr>
          <w:rFonts w:ascii="Aptos" w:hAnsi="Aptos"/>
          <w:b/>
          <w:color w:val="141414"/>
        </w:rPr>
        <w:t>Who I Am</w:t>
      </w:r>
    </w:p>
    <w:p>
      <w:r>
        <w:rPr>
          <w:rFonts w:ascii="Aptos" w:hAnsi="Aptos"/>
          <w:b w:val="0"/>
          <w:i w:val="0"/>
        </w:rPr>
        <w:t>I am not just a trainer. I am not just a coach. I am a guide for transformation who has spent decades watching people suffer quietly, even when they looked successful from the outside. I have seen men and women break down because underneath their polished lives they carried stories of not being enough, being too old, too broken, too far gone, too tired, or too late.</w:t>
      </w:r>
    </w:p>
    <w:p>
      <w:r>
        <w:rPr>
          <w:rFonts w:ascii="Aptos" w:hAnsi="Aptos"/>
          <w:b w:val="0"/>
          <w:i w:val="0"/>
        </w:rPr>
        <w:t>My work comes from the refusal to let those stories have the final word. I believe God does not make mistakes. I believe people are here for a reason and a purpose. I believe every human has a lion inside of them: the higher self, the truth, the unstoppable essence, the soul-level identity that is driven by love rather than fear.</w:t>
      </w:r>
    </w:p>
    <w:p>
      <w:r>
        <w:rPr>
          <w:rFonts w:ascii="Aptos" w:hAnsi="Aptos"/>
          <w:b w:val="0"/>
          <w:i w:val="0"/>
        </w:rPr>
        <w:t>I am intense, but not because I want people to prove their worth. I am intense because I see what people are capable of and I do not want them to live and die inside stories that were never true.</w:t>
      </w:r>
    </w:p>
    <w:p>
      <w:r>
        <w:rPr>
          <w:rFonts w:ascii="Aptos" w:hAnsi="Aptos"/>
          <w:b w:val="0"/>
          <w:i w:val="0"/>
        </w:rPr>
        <w:t>I am also deeply service-driven. I do not want people dependent on me. I want to educate and empower them to become their own best trainer, their own best leader, their own best guardian of their body, mind, and life.</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FOUNDER ESSENCE</w:t>
              <w:br/>
            </w:r>
            <w:r>
              <w:rPr>
                <w:rFonts w:ascii="Aptos" w:hAnsi="Aptos"/>
                <w:i/>
                <w:color w:val="191919"/>
                <w:sz w:val="22"/>
              </w:rPr>
              <w:t>I want people to know who they really are. I want them to know the lion in them. And I want them to use that strength to be a force for good.</w:t>
            </w:r>
          </w:p>
        </w:tc>
      </w:tr>
    </w:tbl>
    <w:p>
      <w:pPr>
        <w:spacing w:after="40"/>
      </w:pPr>
    </w:p>
    <w:p>
      <w:pPr>
        <w:pStyle w:val="Heading2"/>
      </w:pPr>
      <w:r>
        <w:rPr>
          <w:rFonts w:ascii="Aptos" w:hAnsi="Aptos"/>
          <w:b/>
          <w:color w:val="141414"/>
        </w:rPr>
        <w:t>The Founder Archetype</w:t>
      </w:r>
    </w:p>
    <w:p>
      <w:pPr>
        <w:pStyle w:val="ListBullet"/>
      </w:pPr>
      <w:r>
        <w:rPr>
          <w:rFonts w:ascii="Aptos" w:hAnsi="Aptos"/>
          <w:b/>
          <w:i w:val="0"/>
        </w:rPr>
        <w:t xml:space="preserve">The Heart-Driven Warrior: </w:t>
      </w:r>
      <w:r>
        <w:rPr>
          <w:rFonts w:ascii="Aptos" w:hAnsi="Aptos"/>
          <w:b w:val="0"/>
          <w:i w:val="0"/>
        </w:rPr>
        <w:t>Strong enough to confront limitation, compassionate enough to see the human being underneath the behavior.</w:t>
      </w:r>
    </w:p>
    <w:p>
      <w:pPr>
        <w:pStyle w:val="ListBullet"/>
      </w:pPr>
      <w:r>
        <w:rPr>
          <w:rFonts w:ascii="Aptos" w:hAnsi="Aptos"/>
          <w:b/>
          <w:i w:val="0"/>
        </w:rPr>
        <w:t xml:space="preserve">The Teacher: </w:t>
      </w:r>
      <w:r>
        <w:rPr>
          <w:rFonts w:ascii="Aptos" w:hAnsi="Aptos"/>
          <w:b w:val="0"/>
          <w:i w:val="0"/>
        </w:rPr>
        <w:t>Breaks complex transformation into simple principles, frameworks, questions, and repeatable actions.</w:t>
      </w:r>
    </w:p>
    <w:p>
      <w:pPr>
        <w:pStyle w:val="ListBullet"/>
      </w:pPr>
      <w:r>
        <w:rPr>
          <w:rFonts w:ascii="Aptos" w:hAnsi="Aptos"/>
          <w:b/>
          <w:i w:val="0"/>
        </w:rPr>
        <w:t xml:space="preserve">The Servant Leader: </w:t>
      </w:r>
      <w:r>
        <w:rPr>
          <w:rFonts w:ascii="Aptos" w:hAnsi="Aptos"/>
          <w:b w:val="0"/>
          <w:i w:val="0"/>
        </w:rPr>
        <w:t>Builds strength not to show off, but to serve, protect, guide, uplift, and create value.</w:t>
      </w:r>
    </w:p>
    <w:p>
      <w:pPr>
        <w:pStyle w:val="ListBullet"/>
      </w:pPr>
      <w:r>
        <w:rPr>
          <w:rFonts w:ascii="Aptos" w:hAnsi="Aptos"/>
          <w:b/>
          <w:i w:val="0"/>
        </w:rPr>
        <w:t xml:space="preserve">The Philosopher-Coach: </w:t>
      </w:r>
      <w:r>
        <w:rPr>
          <w:rFonts w:ascii="Aptos" w:hAnsi="Aptos"/>
          <w:b w:val="0"/>
          <w:i w:val="0"/>
        </w:rPr>
        <w:t>Studies why people do what they do, how beliefs shape behavior, and how self knowledge creates freedom.</w:t>
      </w:r>
    </w:p>
    <w:p>
      <w:pPr>
        <w:pStyle w:val="ListBullet"/>
      </w:pPr>
      <w:r>
        <w:rPr>
          <w:rFonts w:ascii="Aptos" w:hAnsi="Aptos"/>
          <w:b/>
          <w:i w:val="0"/>
        </w:rPr>
        <w:t xml:space="preserve">The Practical Mystic: </w:t>
      </w:r>
      <w:r>
        <w:rPr>
          <w:rFonts w:ascii="Aptos" w:hAnsi="Aptos"/>
          <w:b w:val="0"/>
          <w:i w:val="0"/>
        </w:rPr>
        <w:t>Speaks about God, soul, love, higher self, identity, and purpose, while grounding the work in training, nutrition, sleep, hydration, and consistency.</w:t>
      </w:r>
    </w:p>
    <w:p>
      <w:pPr>
        <w:pStyle w:val="Heading2"/>
      </w:pPr>
      <w:r>
        <w:rPr>
          <w:rFonts w:ascii="Aptos" w:hAnsi="Aptos"/>
          <w:b/>
          <w:color w:val="141414"/>
        </w:rPr>
        <w:t>What I Am Not</w:t>
      </w:r>
    </w:p>
    <w:p>
      <w:pPr>
        <w:pStyle w:val="ListBullet"/>
      </w:pPr>
      <w:r>
        <w:rPr>
          <w:rFonts w:ascii="Aptos" w:hAnsi="Aptos"/>
          <w:b w:val="0"/>
          <w:i w:val="0"/>
        </w:rPr>
        <w:t>I am not here to shame people into changing their bodies.</w:t>
      </w:r>
    </w:p>
    <w:p>
      <w:pPr>
        <w:pStyle w:val="ListBullet"/>
      </w:pPr>
      <w:r>
        <w:rPr>
          <w:rFonts w:ascii="Aptos" w:hAnsi="Aptos"/>
          <w:b w:val="0"/>
          <w:i w:val="0"/>
        </w:rPr>
        <w:t>I am not here to sell vanity, insecurity, or external validation.</w:t>
      </w:r>
    </w:p>
    <w:p>
      <w:pPr>
        <w:pStyle w:val="ListBullet"/>
      </w:pPr>
      <w:r>
        <w:rPr>
          <w:rFonts w:ascii="Aptos" w:hAnsi="Aptos"/>
          <w:b w:val="0"/>
          <w:i w:val="0"/>
        </w:rPr>
        <w:t>I am not here to create dependence on a guru, coach, or program.</w:t>
      </w:r>
    </w:p>
    <w:p>
      <w:pPr>
        <w:pStyle w:val="ListBullet"/>
      </w:pPr>
      <w:r>
        <w:rPr>
          <w:rFonts w:ascii="Aptos" w:hAnsi="Aptos"/>
          <w:b w:val="0"/>
          <w:i w:val="0"/>
        </w:rPr>
        <w:t>I am not here to make people perfect. Perfectionism is one of the traps.</w:t>
      </w:r>
    </w:p>
    <w:p>
      <w:pPr>
        <w:pStyle w:val="ListBullet"/>
      </w:pPr>
      <w:r>
        <w:rPr>
          <w:rFonts w:ascii="Aptos" w:hAnsi="Aptos"/>
          <w:b w:val="0"/>
          <w:i w:val="0"/>
        </w:rPr>
        <w:t>I am not here to tell people what to believe. I ask questions and invite them to discover truth for themselves.</w:t>
      </w:r>
    </w:p>
    <w:p>
      <w:pPr>
        <w:pStyle w:val="Heading1"/>
      </w:pPr>
      <w:r>
        <w:rPr>
          <w:rFonts w:ascii="Aptos" w:hAnsi="Aptos"/>
          <w:b/>
          <w:color w:val="141414"/>
        </w:rPr>
        <w:t>What We Do</w:t>
      </w:r>
    </w:p>
    <w:p>
      <w:r>
        <w:rPr>
          <w:rFonts w:ascii="Aptos" w:hAnsi="Aptos"/>
          <w:b w:val="0"/>
          <w:i w:val="0"/>
        </w:rPr>
        <w:t>Legion of Lions helps people transform their body and life by teaching them to master the only three things they truly control: their thoughts and beliefs, their emotional state, and their actions and inactions.</w:t>
      </w:r>
    </w:p>
    <w:p>
      <w:r>
        <w:rPr>
          <w:rFonts w:ascii="Aptos" w:hAnsi="Aptos"/>
          <w:b w:val="0"/>
          <w:i w:val="0"/>
        </w:rPr>
        <w:t>The practical method is simple, but not always easy. People need an effective sustainable plan, and they need the identity and mindset to carry that plan through. Most people fail not because the plan is impossible, but because the mind has not been conditioned to love and sustain the process.</w:t>
      </w:r>
    </w:p>
    <w:p>
      <w:pPr>
        <w:pStyle w:val="Heading2"/>
      </w:pPr>
      <w:r>
        <w:rPr>
          <w:rFonts w:ascii="Aptos" w:hAnsi="Aptos"/>
          <w:b/>
          <w:color w:val="141414"/>
        </w:rPr>
        <w:t>The Transformation Path</w:t>
      </w:r>
    </w:p>
    <w:p>
      <w:pPr>
        <w:spacing w:after="60"/>
        <w:ind w:left="403" w:hanging="403"/>
      </w:pPr>
      <w:r>
        <w:rPr>
          <w:rFonts w:ascii="Aptos" w:hAnsi="Aptos"/>
          <w:b w:val="0"/>
          <w:i w:val="0"/>
        </w:rPr>
        <w:t xml:space="preserve">1.  </w:t>
      </w:r>
      <w:r>
        <w:rPr>
          <w:rFonts w:ascii="Aptos" w:hAnsi="Aptos"/>
          <w:b/>
          <w:i w:val="0"/>
        </w:rPr>
        <w:t xml:space="preserve">Awareness: </w:t>
      </w:r>
      <w:r>
        <w:rPr>
          <w:rFonts w:ascii="Aptos" w:hAnsi="Aptos"/>
          <w:b w:val="0"/>
          <w:i w:val="0"/>
        </w:rPr>
        <w:t>Notice the thoughts, beliefs, emotional patterns, actions, and inactions that created the current reality.</w:t>
      </w:r>
    </w:p>
    <w:p>
      <w:pPr>
        <w:spacing w:after="60"/>
        <w:ind w:left="403" w:hanging="403"/>
      </w:pPr>
      <w:r>
        <w:rPr>
          <w:rFonts w:ascii="Aptos" w:hAnsi="Aptos"/>
          <w:b w:val="0"/>
          <w:i w:val="0"/>
        </w:rPr>
        <w:t xml:space="preserve">2.  </w:t>
      </w:r>
      <w:r>
        <w:rPr>
          <w:rFonts w:ascii="Aptos" w:hAnsi="Aptos"/>
          <w:b/>
          <w:i w:val="0"/>
        </w:rPr>
        <w:t xml:space="preserve">Refusal of limitation: </w:t>
      </w:r>
      <w:r>
        <w:rPr>
          <w:rFonts w:ascii="Aptos" w:hAnsi="Aptos"/>
          <w:b w:val="0"/>
          <w:i w:val="0"/>
        </w:rPr>
        <w:t>Question and dismantle the stories that say change is impossible, too late, or not for you.</w:t>
      </w:r>
    </w:p>
    <w:p>
      <w:pPr>
        <w:spacing w:after="60"/>
        <w:ind w:left="403" w:hanging="403"/>
      </w:pPr>
      <w:r>
        <w:rPr>
          <w:rFonts w:ascii="Aptos" w:hAnsi="Aptos"/>
          <w:b w:val="0"/>
          <w:i w:val="0"/>
        </w:rPr>
        <w:t xml:space="preserve">3.  </w:t>
      </w:r>
      <w:r>
        <w:rPr>
          <w:rFonts w:ascii="Aptos" w:hAnsi="Aptos"/>
          <w:b/>
          <w:i w:val="0"/>
        </w:rPr>
        <w:t xml:space="preserve">North Star: </w:t>
      </w:r>
      <w:r>
        <w:rPr>
          <w:rFonts w:ascii="Aptos" w:hAnsi="Aptos"/>
          <w:b w:val="0"/>
          <w:i w:val="0"/>
        </w:rPr>
        <w:t>Create a compelling vision and higher purpose that pulls you forward instead of relying on shame or desperation.</w:t>
      </w:r>
    </w:p>
    <w:p>
      <w:pPr>
        <w:spacing w:after="60"/>
        <w:ind w:left="403" w:hanging="403"/>
      </w:pPr>
      <w:r>
        <w:rPr>
          <w:rFonts w:ascii="Aptos" w:hAnsi="Aptos"/>
          <w:b w:val="0"/>
          <w:i w:val="0"/>
        </w:rPr>
        <w:t xml:space="preserve">4.  </w:t>
      </w:r>
      <w:r>
        <w:rPr>
          <w:rFonts w:ascii="Aptos" w:hAnsi="Aptos"/>
          <w:b/>
          <w:i w:val="0"/>
        </w:rPr>
        <w:t xml:space="preserve">Effective plan: </w:t>
      </w:r>
      <w:r>
        <w:rPr>
          <w:rFonts w:ascii="Aptos" w:hAnsi="Aptos"/>
          <w:b w:val="0"/>
          <w:i w:val="0"/>
        </w:rPr>
        <w:t>Apply sound principles of physical training, effective eating, sleep, hydration, recovery, and consistency.</w:t>
      </w:r>
    </w:p>
    <w:p>
      <w:pPr>
        <w:spacing w:after="60"/>
        <w:ind w:left="403" w:hanging="403"/>
      </w:pPr>
      <w:r>
        <w:rPr>
          <w:rFonts w:ascii="Aptos" w:hAnsi="Aptos"/>
          <w:b w:val="0"/>
          <w:i w:val="0"/>
        </w:rPr>
        <w:t xml:space="preserve">5.  </w:t>
      </w:r>
      <w:r>
        <w:rPr>
          <w:rFonts w:ascii="Aptos" w:hAnsi="Aptos"/>
          <w:b/>
          <w:i w:val="0"/>
        </w:rPr>
        <w:t xml:space="preserve">Mental conditioning: </w:t>
      </w:r>
      <w:r>
        <w:rPr>
          <w:rFonts w:ascii="Aptos" w:hAnsi="Aptos"/>
          <w:b w:val="0"/>
          <w:i w:val="0"/>
        </w:rPr>
        <w:t>Train the mind while training the body so the process becomes associated with energy, freedom, gratitude, power, and service.</w:t>
      </w:r>
    </w:p>
    <w:p>
      <w:pPr>
        <w:spacing w:after="60"/>
        <w:ind w:left="403" w:hanging="403"/>
      </w:pPr>
      <w:r>
        <w:rPr>
          <w:rFonts w:ascii="Aptos" w:hAnsi="Aptos"/>
          <w:b w:val="0"/>
          <w:i w:val="0"/>
        </w:rPr>
        <w:t xml:space="preserve">6.  </w:t>
      </w:r>
      <w:r>
        <w:rPr>
          <w:rFonts w:ascii="Aptos" w:hAnsi="Aptos"/>
          <w:b/>
          <w:i w:val="0"/>
        </w:rPr>
        <w:t xml:space="preserve">Embodied proof: </w:t>
      </w:r>
      <w:r>
        <w:rPr>
          <w:rFonts w:ascii="Aptos" w:hAnsi="Aptos"/>
          <w:b w:val="0"/>
          <w:i w:val="0"/>
        </w:rPr>
        <w:t>Use the body transformation as visible evidence that your inner world is changing.</w:t>
      </w:r>
    </w:p>
    <w:p>
      <w:pPr>
        <w:spacing w:after="60"/>
        <w:ind w:left="403" w:hanging="403"/>
      </w:pPr>
      <w:r>
        <w:rPr>
          <w:rFonts w:ascii="Aptos" w:hAnsi="Aptos"/>
          <w:b w:val="0"/>
          <w:i w:val="0"/>
        </w:rPr>
        <w:t xml:space="preserve">7.  </w:t>
      </w:r>
      <w:r>
        <w:rPr>
          <w:rFonts w:ascii="Aptos" w:hAnsi="Aptos"/>
          <w:b/>
          <w:i w:val="0"/>
        </w:rPr>
        <w:t xml:space="preserve">Carryover: </w:t>
      </w:r>
      <w:r>
        <w:rPr>
          <w:rFonts w:ascii="Aptos" w:hAnsi="Aptos"/>
          <w:b w:val="0"/>
          <w:i w:val="0"/>
        </w:rPr>
        <w:t>Channel the same self mastery into leadership, relationships, work, service, and life creation.</w:t>
      </w:r>
    </w:p>
    <w:p>
      <w:pPr>
        <w:pStyle w:val="Heading2"/>
      </w:pPr>
      <w:r>
        <w:rPr>
          <w:rFonts w:ascii="Aptos" w:hAnsi="Aptos"/>
          <w:b/>
          <w:color w:val="141414"/>
        </w:rPr>
        <w:t>The Outcome</w:t>
      </w:r>
    </w:p>
    <w:p>
      <w:r>
        <w:rPr>
          <w:rFonts w:ascii="Aptos" w:hAnsi="Aptos"/>
          <w:b w:val="0"/>
          <w:i w:val="0"/>
        </w:rPr>
        <w:t>The outcome is not only weight loss, muscle gain, better conditioning, or a better-looking body. Those outcomes matter, but they are incomplete without the identity shift.</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OUTCOME</w:t>
              <w:br/>
            </w:r>
            <w:r>
              <w:rPr>
                <w:rFonts w:ascii="Aptos" w:hAnsi="Aptos"/>
                <w:i/>
                <w:color w:val="191919"/>
                <w:sz w:val="22"/>
              </w:rPr>
              <w:t>The real outcome is a person who keeps their word, trusts the process, lives from a higher purpose, and knows how to create change.</w:t>
            </w:r>
          </w:p>
        </w:tc>
      </w:tr>
    </w:tbl>
    <w:p>
      <w:pPr>
        <w:spacing w:after="40"/>
      </w:pPr>
    </w:p>
    <w:p>
      <w:pPr>
        <w:pStyle w:val="Heading2"/>
      </w:pPr>
      <w:r>
        <w:rPr>
          <w:rFonts w:ascii="Aptos" w:hAnsi="Aptos"/>
          <w:b/>
          <w:color w:val="141414"/>
        </w:rPr>
        <w:t>The Line We Should Use Often</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IMPORTANT LINE</w:t>
              <w:br/>
            </w:r>
            <w:r>
              <w:rPr>
                <w:rFonts w:ascii="Aptos" w:hAnsi="Aptos"/>
                <w:i/>
                <w:color w:val="191919"/>
                <w:sz w:val="22"/>
              </w:rPr>
              <w:t>We do not teach body transformation as the goal. We teach self mastery, and the body transformation becomes the proof.</w:t>
            </w:r>
          </w:p>
        </w:tc>
      </w:tr>
    </w:tbl>
    <w:p>
      <w:pPr>
        <w:spacing w:after="40"/>
      </w:pPr>
    </w:p>
    <w:p>
      <w:pPr>
        <w:pStyle w:val="Heading2"/>
      </w:pPr>
      <w:r>
        <w:rPr>
          <w:rFonts w:ascii="Aptos" w:hAnsi="Aptos"/>
          <w:b/>
          <w:color w:val="141414"/>
        </w:rPr>
        <w:t>What We Provide</w:t>
      </w:r>
    </w:p>
    <w:p>
      <w:pPr>
        <w:pStyle w:val="ListBullet"/>
      </w:pPr>
      <w:r>
        <w:rPr>
          <w:rFonts w:ascii="Aptos" w:hAnsi="Aptos"/>
          <w:b/>
          <w:i w:val="0"/>
        </w:rPr>
        <w:t xml:space="preserve">Physical training: </w:t>
      </w:r>
      <w:r>
        <w:rPr>
          <w:rFonts w:ascii="Aptos" w:hAnsi="Aptos"/>
          <w:b w:val="0"/>
          <w:i w:val="0"/>
        </w:rPr>
        <w:t>Resistance training, cardiovascular conditioning, structural balance, and mobility.</w:t>
      </w:r>
    </w:p>
    <w:p>
      <w:pPr>
        <w:pStyle w:val="ListBullet"/>
      </w:pPr>
      <w:r>
        <w:rPr>
          <w:rFonts w:ascii="Aptos" w:hAnsi="Aptos"/>
          <w:b/>
          <w:i w:val="0"/>
        </w:rPr>
        <w:t xml:space="preserve">Effective eating: </w:t>
      </w:r>
      <w:r>
        <w:rPr>
          <w:rFonts w:ascii="Aptos" w:hAnsi="Aptos"/>
          <w:b w:val="0"/>
          <w:i w:val="0"/>
        </w:rPr>
        <w:t>A sustainable nutrition approach based on enough protein, nutrient-rich foods, hydration, fiber, healthy fats, adequate calories, and principles rather than food fear.</w:t>
      </w:r>
    </w:p>
    <w:p>
      <w:pPr>
        <w:pStyle w:val="ListBullet"/>
      </w:pPr>
      <w:r>
        <w:rPr>
          <w:rFonts w:ascii="Aptos" w:hAnsi="Aptos"/>
          <w:b/>
          <w:i w:val="0"/>
        </w:rPr>
        <w:t xml:space="preserve">Mental conditioning: </w:t>
      </w:r>
      <w:r>
        <w:rPr>
          <w:rFonts w:ascii="Aptos" w:hAnsi="Aptos"/>
          <w:b w:val="0"/>
          <w:i w:val="0"/>
        </w:rPr>
        <w:t>Awareness, management, and command of thoughts, emotions, and actions.</w:t>
      </w:r>
    </w:p>
    <w:p>
      <w:pPr>
        <w:pStyle w:val="ListBullet"/>
      </w:pPr>
      <w:r>
        <w:rPr>
          <w:rFonts w:ascii="Aptos" w:hAnsi="Aptos"/>
          <w:b/>
          <w:i w:val="0"/>
        </w:rPr>
        <w:t xml:space="preserve">Identity work: </w:t>
      </w:r>
      <w:r>
        <w:rPr>
          <w:rFonts w:ascii="Aptos" w:hAnsi="Aptos"/>
          <w:b w:val="0"/>
          <w:i w:val="0"/>
        </w:rPr>
        <w:t>Becoming the type of person who loves and sustains the process.</w:t>
      </w:r>
    </w:p>
    <w:p>
      <w:pPr>
        <w:pStyle w:val="ListBullet"/>
      </w:pPr>
      <w:r>
        <w:rPr>
          <w:rFonts w:ascii="Aptos" w:hAnsi="Aptos"/>
          <w:b/>
          <w:i w:val="0"/>
        </w:rPr>
        <w:t xml:space="preserve">North Star process: </w:t>
      </w:r>
      <w:r>
        <w:rPr>
          <w:rFonts w:ascii="Aptos" w:hAnsi="Aptos"/>
          <w:b w:val="0"/>
          <w:i w:val="0"/>
        </w:rPr>
        <w:t>Clarifying who you are, what you stand for, what you are here to do, and why it matters.</w:t>
      </w:r>
    </w:p>
    <w:p>
      <w:pPr>
        <w:pStyle w:val="ListBullet"/>
      </w:pPr>
      <w:r>
        <w:rPr>
          <w:rFonts w:ascii="Aptos" w:hAnsi="Aptos"/>
          <w:b/>
          <w:i w:val="0"/>
        </w:rPr>
        <w:t xml:space="preserve">Community: </w:t>
      </w:r>
      <w:r>
        <w:rPr>
          <w:rFonts w:ascii="Aptos" w:hAnsi="Aptos"/>
          <w:b w:val="0"/>
          <w:i w:val="0"/>
        </w:rPr>
        <w:t>A place where people feel at home, supported, challenged, and called upward.</w:t>
      </w:r>
    </w:p>
    <w:p>
      <w:pPr>
        <w:pStyle w:val="ListBullet"/>
      </w:pPr>
      <w:r>
        <w:rPr>
          <w:rFonts w:ascii="Aptos" w:hAnsi="Aptos"/>
          <w:b/>
          <w:i w:val="0"/>
        </w:rPr>
        <w:t xml:space="preserve">Service pathway: </w:t>
      </w:r>
      <w:r>
        <w:rPr>
          <w:rFonts w:ascii="Aptos" w:hAnsi="Aptos"/>
          <w:b w:val="0"/>
          <w:i w:val="0"/>
        </w:rPr>
        <w:t>A movement of people who transform themselves so they can create value and be a force for good.</w:t>
      </w:r>
    </w:p>
    <w:p>
      <w:pPr>
        <w:pStyle w:val="Heading1"/>
      </w:pPr>
      <w:r>
        <w:rPr>
          <w:rFonts w:ascii="Aptos" w:hAnsi="Aptos"/>
          <w:b/>
          <w:color w:val="141414"/>
        </w:rPr>
        <w:t>What We Stand For</w:t>
      </w:r>
    </w:p>
    <w:p>
      <w:pPr>
        <w:pStyle w:val="Heading2"/>
      </w:pPr>
      <w:r>
        <w:rPr>
          <w:rFonts w:ascii="Aptos" w:hAnsi="Aptos"/>
          <w:b/>
          <w:color w:val="141414"/>
        </w:rPr>
        <w:t>1. Transformation Is Possible</w:t>
      </w:r>
    </w:p>
    <w:p>
      <w:r>
        <w:rPr>
          <w:rFonts w:ascii="Aptos" w:hAnsi="Aptos"/>
          <w:b w:val="0"/>
          <w:i w:val="0"/>
        </w:rPr>
        <w:t>Every person with a heartbeat and the ability to move has the capacity to transform. The timeline, strategy, and constraints may differ, but the principle remains: when the inputs change, the outputs change. This belief must be stated with conviction and compassion.</w:t>
      </w:r>
    </w:p>
    <w:p>
      <w:pPr>
        <w:pStyle w:val="Heading2"/>
      </w:pPr>
      <w:r>
        <w:rPr>
          <w:rFonts w:ascii="Aptos" w:hAnsi="Aptos"/>
          <w:b/>
          <w:color w:val="141414"/>
        </w:rPr>
        <w:t>2. Worth Is Not Earned by a Body</w:t>
      </w:r>
    </w:p>
    <w:p>
      <w:r>
        <w:rPr>
          <w:rFonts w:ascii="Aptos" w:hAnsi="Aptos"/>
          <w:b w:val="0"/>
          <w:i w:val="0"/>
        </w:rPr>
        <w:t>The biggest lie in mainstream fitness is that people are not enough until they look a certain way, weigh a certain amount, wear a certain size, or gain approval from others. Legion of Lions rejects that lie completely. People are worthy now. Transformation should come from love, stewardship, and higher purpose, not shame.</w:t>
      </w:r>
    </w:p>
    <w:p>
      <w:pPr>
        <w:pStyle w:val="Heading2"/>
      </w:pPr>
      <w:r>
        <w:rPr>
          <w:rFonts w:ascii="Aptos" w:hAnsi="Aptos"/>
          <w:b/>
          <w:color w:val="141414"/>
        </w:rPr>
        <w:t>3. Discipline Equals Freedom</w:t>
      </w:r>
    </w:p>
    <w:p>
      <w:r>
        <w:rPr>
          <w:rFonts w:ascii="Aptos" w:hAnsi="Aptos"/>
          <w:b w:val="0"/>
          <w:i w:val="0"/>
        </w:rPr>
        <w:t>Discipline is not punishment. Discipline is structure that creates freedom. The unsexy daily actions - training, eating well, drinking water, sleeping, recovering, practicing awareness, and keeping promises - create massive results over time.</w:t>
      </w:r>
    </w:p>
    <w:p>
      <w:pPr>
        <w:pStyle w:val="Heading2"/>
      </w:pPr>
      <w:r>
        <w:rPr>
          <w:rFonts w:ascii="Aptos" w:hAnsi="Aptos"/>
          <w:b/>
          <w:color w:val="141414"/>
        </w:rPr>
        <w:t>4. The Body Is Sacred Stewardship</w:t>
      </w:r>
    </w:p>
    <w:p>
      <w:r>
        <w:rPr>
          <w:rFonts w:ascii="Aptos" w:hAnsi="Aptos"/>
          <w:b w:val="0"/>
          <w:i w:val="0"/>
        </w:rPr>
        <w:t>You are not your body, but you have been blessed with a body. Taking care of it is a responsibility and an honor. Training and nutrition are not acts of self-rejection. They are acts of care.</w:t>
      </w:r>
    </w:p>
    <w:p>
      <w:pPr>
        <w:pStyle w:val="Heading2"/>
      </w:pPr>
      <w:r>
        <w:rPr>
          <w:rFonts w:ascii="Aptos" w:hAnsi="Aptos"/>
          <w:b/>
          <w:color w:val="141414"/>
        </w:rPr>
        <w:t>5. Truth and Compassion Belong Together</w:t>
      </w:r>
    </w:p>
    <w:p>
      <w:r>
        <w:rPr>
          <w:rFonts w:ascii="Aptos" w:hAnsi="Aptos"/>
          <w:b w:val="0"/>
          <w:i w:val="0"/>
        </w:rPr>
        <w:t>Kindness without truth can become avoidance. Truth without compassion can become cruelty. The Legion voice must tell the truth directly while communicating, "I believe in you, I know you can handle this, and I am with you."</w:t>
      </w:r>
    </w:p>
    <w:p>
      <w:pPr>
        <w:pStyle w:val="Heading2"/>
      </w:pPr>
      <w:r>
        <w:rPr>
          <w:rFonts w:ascii="Aptos" w:hAnsi="Aptos"/>
          <w:b/>
          <w:color w:val="141414"/>
        </w:rPr>
        <w:t>6. Strength Exists for Service</w:t>
      </w:r>
    </w:p>
    <w:p>
      <w:r>
        <w:rPr>
          <w:rFonts w:ascii="Aptos" w:hAnsi="Aptos"/>
          <w:b w:val="0"/>
          <w:i w:val="0"/>
        </w:rPr>
        <w:t>The lion is not a savage. The lion is a heart-driven leader. Strength without compassion becomes domination. Compassion without strength becomes fear and helplessness. The standard is both: strong enough to lead, compassionate enough to serve.</w:t>
      </w:r>
    </w:p>
    <w:p>
      <w:pPr>
        <w:pStyle w:val="Heading2"/>
      </w:pPr>
      <w:r>
        <w:rPr>
          <w:rFonts w:ascii="Aptos" w:hAnsi="Aptos"/>
          <w:b/>
          <w:color w:val="141414"/>
        </w:rPr>
        <w:t>7. Know Thyself</w:t>
      </w:r>
    </w:p>
    <w:p>
      <w:r>
        <w:rPr>
          <w:rFonts w:ascii="Aptos" w:hAnsi="Aptos"/>
          <w:b w:val="0"/>
          <w:i w:val="0"/>
        </w:rPr>
        <w:t>Self knowledge is central. People must understand what they believe, what they value, what they prioritize, what drives them, what they fear, and who they are beyond the storylines of achievement, body, status, money, or approval.</w:t>
      </w:r>
    </w:p>
    <w:p>
      <w:pPr>
        <w:pStyle w:val="Heading2"/>
      </w:pPr>
      <w:r>
        <w:rPr>
          <w:rFonts w:ascii="Aptos" w:hAnsi="Aptos"/>
          <w:b/>
          <w:color w:val="141414"/>
        </w:rPr>
        <w:t>8. Refuse Limitation</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LION LAW NO. 1</w:t>
              <w:br/>
            </w:r>
            <w:r>
              <w:rPr>
                <w:rFonts w:ascii="Aptos" w:hAnsi="Aptos"/>
                <w:i/>
                <w:color w:val="191919"/>
                <w:sz w:val="22"/>
              </w:rPr>
              <w:t>I absolutely and utterly refuse every story of limitation that I use to rationalize and justify being less than I am capable.</w:t>
            </w:r>
          </w:p>
        </w:tc>
      </w:tr>
    </w:tbl>
    <w:p>
      <w:pPr>
        <w:spacing w:after="40"/>
      </w:pPr>
    </w:p>
    <w:p>
      <w:pPr>
        <w:pStyle w:val="Heading1"/>
      </w:pPr>
      <w:r>
        <w:rPr>
          <w:rFonts w:ascii="Aptos" w:hAnsi="Aptos"/>
          <w:b/>
          <w:color w:val="141414"/>
        </w:rPr>
        <w:t>Core Frameworks</w:t>
      </w:r>
    </w:p>
    <w:p>
      <w:pPr>
        <w:pStyle w:val="Heading2"/>
      </w:pPr>
      <w:r>
        <w:rPr>
          <w:rFonts w:ascii="Aptos" w:hAnsi="Aptos"/>
          <w:b/>
          <w:color w:val="141414"/>
        </w:rPr>
        <w:t>The Lion and the Lamb</w:t>
      </w:r>
    </w:p>
    <w:p>
      <w:r>
        <w:rPr>
          <w:rFonts w:ascii="Aptos" w:hAnsi="Aptos"/>
          <w:b w:val="0"/>
          <w:i w:val="0"/>
        </w:rPr>
        <w:t>Every person has access to two ways of living. The lamb represents fear-driven survival: hiding in the flock, avoiding risk, seeking safety, outsourcing identity, and letting limitation decide what is possible. The lion represents the higher self: truth, love, courage, presence, strength, service, command, and the refusal to be defined by fear.</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FRAMEWORK LANGUAGE</w:t>
              <w:br/>
            </w:r>
            <w:r>
              <w:rPr>
                <w:rFonts w:ascii="Aptos" w:hAnsi="Aptos"/>
                <w:i/>
                <w:color w:val="191919"/>
                <w:sz w:val="22"/>
              </w:rPr>
              <w:t>The lamb survives by hiding. The lion lives by standing forward.</w:t>
            </w:r>
          </w:p>
        </w:tc>
      </w:tr>
    </w:tbl>
    <w:p>
      <w:pPr>
        <w:spacing w:after="40"/>
      </w:pPr>
    </w:p>
    <w:p>
      <w:pPr>
        <w:pStyle w:val="Heading2"/>
      </w:pPr>
      <w:r>
        <w:rPr>
          <w:rFonts w:ascii="Aptos" w:hAnsi="Aptos"/>
          <w:b/>
          <w:color w:val="141414"/>
        </w:rPr>
        <w:t>The Three Pillars of Creation</w:t>
      </w:r>
    </w:p>
    <w:p>
      <w:r>
        <w:rPr>
          <w:rFonts w:ascii="Aptos" w:hAnsi="Aptos"/>
          <w:b w:val="0"/>
          <w:i w:val="0"/>
        </w:rPr>
        <w:t>These are the only three things people truly command in their lives. They explain how inner reality becomes outer reality.</w:t>
      </w:r>
    </w:p>
    <w:p>
      <w:pPr>
        <w:spacing w:after="60"/>
        <w:ind w:left="403" w:hanging="403"/>
      </w:pPr>
      <w:r>
        <w:rPr>
          <w:rFonts w:ascii="Aptos" w:hAnsi="Aptos"/>
          <w:b w:val="0"/>
          <w:i w:val="0"/>
        </w:rPr>
        <w:t xml:space="preserve">1.  </w:t>
      </w:r>
      <w:r>
        <w:rPr>
          <w:rFonts w:ascii="Aptos" w:hAnsi="Aptos"/>
          <w:b/>
          <w:i w:val="0"/>
        </w:rPr>
        <w:t xml:space="preserve">Thoughts and beliefs: </w:t>
      </w:r>
      <w:r>
        <w:rPr>
          <w:rFonts w:ascii="Aptos" w:hAnsi="Aptos"/>
          <w:b w:val="0"/>
          <w:i w:val="0"/>
        </w:rPr>
        <w:t>What a person thinks about, focuses on, assumes, repeats, and accepts as true.</w:t>
      </w:r>
    </w:p>
    <w:p>
      <w:pPr>
        <w:spacing w:after="60"/>
        <w:ind w:left="403" w:hanging="403"/>
      </w:pPr>
      <w:r>
        <w:rPr>
          <w:rFonts w:ascii="Aptos" w:hAnsi="Aptos"/>
          <w:b w:val="0"/>
          <w:i w:val="0"/>
        </w:rPr>
        <w:t xml:space="preserve">2.  </w:t>
      </w:r>
      <w:r>
        <w:rPr>
          <w:rFonts w:ascii="Aptos" w:hAnsi="Aptos"/>
          <w:b/>
          <w:i w:val="0"/>
        </w:rPr>
        <w:t xml:space="preserve">Emotional state: </w:t>
      </w:r>
      <w:r>
        <w:rPr>
          <w:rFonts w:ascii="Aptos" w:hAnsi="Aptos"/>
          <w:b w:val="0"/>
          <w:i w:val="0"/>
        </w:rPr>
        <w:t>The feeling tone created by those thoughts and beliefs.</w:t>
      </w:r>
    </w:p>
    <w:p>
      <w:pPr>
        <w:spacing w:after="60"/>
        <w:ind w:left="403" w:hanging="403"/>
      </w:pPr>
      <w:r>
        <w:rPr>
          <w:rFonts w:ascii="Aptos" w:hAnsi="Aptos"/>
          <w:b w:val="0"/>
          <w:i w:val="0"/>
        </w:rPr>
        <w:t xml:space="preserve">3.  </w:t>
      </w:r>
      <w:r>
        <w:rPr>
          <w:rFonts w:ascii="Aptos" w:hAnsi="Aptos"/>
          <w:b/>
          <w:i w:val="0"/>
        </w:rPr>
        <w:t xml:space="preserve">Actions and inactions: </w:t>
      </w:r>
      <w:r>
        <w:rPr>
          <w:rFonts w:ascii="Aptos" w:hAnsi="Aptos"/>
          <w:b w:val="0"/>
          <w:i w:val="0"/>
        </w:rPr>
        <w:t>What a person does, avoids, repeats, and neglects from that emotional state.</w:t>
      </w:r>
    </w:p>
    <w:p>
      <w:r>
        <w:rPr>
          <w:rFonts w:ascii="Aptos" w:hAnsi="Aptos"/>
          <w:b w:val="0"/>
          <w:i w:val="0"/>
        </w:rPr>
        <w:t>A person stands where they are today because of the cumulative effect of their actions and inactions. Change begins when awareness interrupts the old pattern and a new pattern is installed.</w:t>
      </w:r>
    </w:p>
    <w:p>
      <w:pPr>
        <w:pStyle w:val="Heading2"/>
      </w:pPr>
      <w:r>
        <w:rPr>
          <w:rFonts w:ascii="Aptos" w:hAnsi="Aptos"/>
          <w:b/>
          <w:color w:val="141414"/>
        </w:rPr>
        <w:t>The Three Pillars of Power</w:t>
      </w:r>
    </w:p>
    <w:p>
      <w:r>
        <w:rPr>
          <w:rFonts w:ascii="Aptos" w:hAnsi="Aptos"/>
          <w:b w:val="0"/>
          <w:i w:val="0"/>
        </w:rPr>
        <w:t>The body transformation formula is not complicated, but it must be complete. If one pillar is missing, results are limited at best.</w:t>
      </w:r>
    </w:p>
    <w:p>
      <w:pPr>
        <w:pStyle w:val="ListBullet"/>
      </w:pPr>
      <w:r>
        <w:rPr>
          <w:rFonts w:ascii="Aptos" w:hAnsi="Aptos"/>
          <w:b/>
          <w:i w:val="0"/>
        </w:rPr>
        <w:t xml:space="preserve">Physical Training: </w:t>
      </w:r>
      <w:r>
        <w:rPr>
          <w:rFonts w:ascii="Aptos" w:hAnsi="Aptos"/>
          <w:b w:val="0"/>
          <w:i w:val="0"/>
        </w:rPr>
        <w:t>Resistance training, cardiovascular conditioning, mobility, and structural balance create the stimulus for the body to change.</w:t>
      </w:r>
    </w:p>
    <w:p>
      <w:pPr>
        <w:pStyle w:val="ListBullet"/>
      </w:pPr>
      <w:r>
        <w:rPr>
          <w:rFonts w:ascii="Aptos" w:hAnsi="Aptos"/>
          <w:b/>
          <w:i w:val="0"/>
        </w:rPr>
        <w:t xml:space="preserve">Effective Eating: </w:t>
      </w:r>
      <w:r>
        <w:rPr>
          <w:rFonts w:ascii="Aptos" w:hAnsi="Aptos"/>
          <w:b w:val="0"/>
          <w:i w:val="0"/>
        </w:rPr>
        <w:t>Nutrients, hydration, protein, fiber, healthy fats, calories, and food quality provide the raw materials for repair, regeneration, energy, and performance.</w:t>
      </w:r>
    </w:p>
    <w:p>
      <w:pPr>
        <w:pStyle w:val="ListBullet"/>
      </w:pPr>
      <w:r>
        <w:rPr>
          <w:rFonts w:ascii="Aptos" w:hAnsi="Aptos"/>
          <w:b/>
          <w:i w:val="0"/>
        </w:rPr>
        <w:t xml:space="preserve">Mental Conditioning: </w:t>
      </w:r>
      <w:r>
        <w:rPr>
          <w:rFonts w:ascii="Aptos" w:hAnsi="Aptos"/>
          <w:b w:val="0"/>
          <w:i w:val="0"/>
        </w:rPr>
        <w:t>Awareness and command of thoughts, emotions, and identity allow a person to follow through long enough for transformation to become inevitable.</w:t>
      </w:r>
    </w:p>
    <w:p>
      <w:pPr>
        <w:pStyle w:val="Heading2"/>
      </w:pPr>
      <w:r>
        <w:rPr>
          <w:rFonts w:ascii="Aptos" w:hAnsi="Aptos"/>
          <w:b/>
          <w:color w:val="141414"/>
        </w:rPr>
        <w:t>The North Star</w:t>
      </w:r>
    </w:p>
    <w:p>
      <w:r>
        <w:rPr>
          <w:rFonts w:ascii="Aptos" w:hAnsi="Aptos"/>
          <w:b w:val="0"/>
          <w:i w:val="0"/>
        </w:rPr>
        <w:t>The North Star is the higher purpose that pulls a person forward. It is the antidote to "I have to." A person who trains because they are not enough will eventually burn out or chase endless goals that never satisfy. A person who trains so they can be, feel, and give their best has a reason that can last a lifetime.</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NORTH STAR LANGUAGE</w:t>
              <w:br/>
            </w:r>
            <w:r>
              <w:rPr>
                <w:rFonts w:ascii="Aptos" w:hAnsi="Aptos"/>
                <w:i/>
                <w:color w:val="191919"/>
                <w:sz w:val="22"/>
              </w:rPr>
              <w:t>I train and eat this way so I can have the energy to be, feel, and give my best to myself and others, and live greatly with no regrets.</w:t>
            </w:r>
          </w:p>
        </w:tc>
      </w:tr>
    </w:tbl>
    <w:p>
      <w:pPr>
        <w:spacing w:after="40"/>
      </w:pPr>
    </w:p>
    <w:p>
      <w:pPr>
        <w:pStyle w:val="Heading2"/>
      </w:pPr>
      <w:r>
        <w:rPr>
          <w:rFonts w:ascii="Aptos" w:hAnsi="Aptos"/>
          <w:b/>
          <w:color w:val="141414"/>
        </w:rPr>
        <w:t>The Process of Becoming</w:t>
      </w:r>
    </w:p>
    <w:p>
      <w:r>
        <w:rPr>
          <w:rFonts w:ascii="Aptos" w:hAnsi="Aptos"/>
          <w:b w:val="0"/>
          <w:i w:val="0"/>
        </w:rPr>
        <w:t>People do not need endless new tactics. They need a handful of fundamentals practiced millions of times. The daily process is where identity is installed. Every kept promise matters. Every small daily action counts. Every follow-through strengthens the belief, "I am the kind of person who does what I said I would do."</w:t>
      </w:r>
    </w:p>
    <w:p>
      <w:pPr>
        <w:pStyle w:val="Heading1"/>
      </w:pPr>
      <w:r>
        <w:rPr>
          <w:rFonts w:ascii="Aptos" w:hAnsi="Aptos"/>
          <w:b/>
          <w:color w:val="141414"/>
        </w:rPr>
        <w:t>Mission, Purpose, Vision, Legacy</w:t>
      </w:r>
    </w:p>
    <w:p>
      <w:pPr>
        <w:pStyle w:val="Heading2"/>
      </w:pPr>
      <w:r>
        <w:rPr>
          <w:rFonts w:ascii="Aptos" w:hAnsi="Aptos"/>
          <w:b/>
          <w:color w:val="141414"/>
        </w:rPr>
        <w:t>Mission Statement Options</w:t>
      </w:r>
    </w:p>
    <w:p>
      <w:pPr>
        <w:spacing w:after="60"/>
        <w:ind w:left="403" w:hanging="403"/>
      </w:pPr>
      <w:r>
        <w:rPr>
          <w:rFonts w:ascii="Aptos" w:hAnsi="Aptos"/>
          <w:b w:val="0"/>
          <w:i w:val="0"/>
        </w:rPr>
        <w:t xml:space="preserve">1.  </w:t>
      </w:r>
      <w:r>
        <w:rPr>
          <w:rFonts w:ascii="Aptos" w:hAnsi="Aptos"/>
          <w:b w:val="0"/>
          <w:i w:val="0"/>
        </w:rPr>
        <w:t>To prove that transformation is possible for every mind, every body, and every life by helping people call forth the lion within.</w:t>
      </w:r>
    </w:p>
    <w:p>
      <w:pPr>
        <w:spacing w:after="60"/>
        <w:ind w:left="403" w:hanging="403"/>
      </w:pPr>
      <w:r>
        <w:rPr>
          <w:rFonts w:ascii="Aptos" w:hAnsi="Aptos"/>
          <w:b w:val="0"/>
          <w:i w:val="0"/>
        </w:rPr>
        <w:t xml:space="preserve">2.  </w:t>
      </w:r>
      <w:r>
        <w:rPr>
          <w:rFonts w:ascii="Aptos" w:hAnsi="Aptos"/>
          <w:b w:val="0"/>
          <w:i w:val="0"/>
        </w:rPr>
        <w:t>To help people master their thoughts, emotions, and actions so they can transform their bodies, reclaim their power, and live greatly with no regrets.</w:t>
      </w:r>
    </w:p>
    <w:p>
      <w:pPr>
        <w:spacing w:after="60"/>
        <w:ind w:left="403" w:hanging="403"/>
      </w:pPr>
      <w:r>
        <w:rPr>
          <w:rFonts w:ascii="Aptos" w:hAnsi="Aptos"/>
          <w:b w:val="0"/>
          <w:i w:val="0"/>
        </w:rPr>
        <w:t xml:space="preserve">3.  </w:t>
      </w:r>
      <w:r>
        <w:rPr>
          <w:rFonts w:ascii="Aptos" w:hAnsi="Aptos"/>
          <w:b w:val="0"/>
          <w:i w:val="0"/>
        </w:rPr>
        <w:t>To awaken self mastery in people who are ready to refuse limitation and become strong, energized, athletic, and purposeful for life.</w:t>
      </w:r>
    </w:p>
    <w:p>
      <w:pPr>
        <w:pStyle w:val="Heading2"/>
      </w:pPr>
      <w:r>
        <w:rPr>
          <w:rFonts w:ascii="Aptos" w:hAnsi="Aptos"/>
          <w:b/>
          <w:color w:val="141414"/>
        </w:rPr>
        <w:t>Purpose Statement</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PURPOSE</w:t>
              <w:br/>
            </w:r>
            <w:r>
              <w:rPr>
                <w:rFonts w:ascii="Aptos" w:hAnsi="Aptos"/>
                <w:i/>
                <w:color w:val="191919"/>
                <w:sz w:val="22"/>
              </w:rPr>
              <w:t>Our purpose is to help people know who they really are, care for the body they have been blessed with, and use their strength to create value in the world.</w:t>
            </w:r>
          </w:p>
        </w:tc>
      </w:tr>
    </w:tbl>
    <w:p>
      <w:pPr>
        <w:spacing w:after="40"/>
      </w:pPr>
    </w:p>
    <w:p>
      <w:pPr>
        <w:pStyle w:val="Heading2"/>
      </w:pPr>
      <w:r>
        <w:rPr>
          <w:rFonts w:ascii="Aptos" w:hAnsi="Aptos"/>
          <w:b/>
          <w:color w:val="141414"/>
        </w:rPr>
        <w:t>Vision Statement</w:t>
      </w:r>
    </w:p>
    <w:p>
      <w:r>
        <w:rPr>
          <w:rFonts w:ascii="Aptos" w:hAnsi="Aptos"/>
          <w:b w:val="0"/>
          <w:i w:val="0"/>
        </w:rPr>
        <w:t>A global Legion of heart-driven leaders who transform themselves first, then use their energy, strength, resources, and compassion to bless others, serve their communities, and create a more courageous and loving world.</w:t>
      </w:r>
    </w:p>
    <w:p>
      <w:pPr>
        <w:pStyle w:val="Heading2"/>
      </w:pPr>
      <w:r>
        <w:rPr>
          <w:rFonts w:ascii="Aptos" w:hAnsi="Aptos"/>
          <w:b/>
          <w:color w:val="141414"/>
        </w:rPr>
        <w:t>Legacy Statement</w:t>
      </w:r>
    </w:p>
    <w:p>
      <w:r>
        <w:rPr>
          <w:rFonts w:ascii="Aptos" w:hAnsi="Aptos"/>
          <w:b w:val="0"/>
          <w:i w:val="0"/>
        </w:rPr>
        <w:t>When Legion of Lions has run its full course, the desired legacy is not simply that people lost weight or got fit. The desired legacy is that people found home, knew themselves, broke free from fear, became leaders of their own lives, and created impact. They learned to see themselves and others accurately, through love, and they lived in such a way that their final reflection could be: "What a great life. I am so happy I was here."</w:t>
      </w:r>
    </w:p>
    <w:p>
      <w:pPr>
        <w:pStyle w:val="Heading2"/>
      </w:pPr>
      <w:r>
        <w:rPr>
          <w:rFonts w:ascii="Aptos" w:hAnsi="Aptos"/>
          <w:b/>
          <w:color w:val="141414"/>
        </w:rPr>
        <w:t>The Deepest Legacy Line</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LEGACY</w:t>
              <w:br/>
            </w:r>
            <w:r>
              <w:rPr>
                <w:rFonts w:ascii="Aptos" w:hAnsi="Aptos"/>
                <w:i/>
                <w:color w:val="191919"/>
                <w:sz w:val="22"/>
              </w:rPr>
              <w:t>Before you change the world, you first have to change yourself. Legion of Lions gives people the path to do that.</w:t>
            </w:r>
          </w:p>
        </w:tc>
      </w:tr>
    </w:tbl>
    <w:p>
      <w:pPr>
        <w:spacing w:after="40"/>
      </w:pPr>
    </w:p>
    <w:p>
      <w:pPr>
        <w:pStyle w:val="Heading1"/>
      </w:pPr>
      <w:r>
        <w:rPr>
          <w:rFonts w:ascii="Aptos" w:hAnsi="Aptos"/>
          <w:b/>
          <w:color w:val="141414"/>
        </w:rPr>
        <w:t>Voice and Tone</w:t>
      </w:r>
    </w:p>
    <w:p>
      <w:r>
        <w:rPr>
          <w:rFonts w:ascii="Aptos" w:hAnsi="Aptos"/>
          <w:b w:val="0"/>
          <w:i w:val="0"/>
        </w:rPr>
        <w:t>The Legion of Lions voice should feel like a direct conversation with someone who loves people enough to tell the truth. It should be intense but not harsh, spiritual but not vague, practical but not shallow, masculine in strength but deeply compassionate, and always anchored in service.</w:t>
      </w:r>
    </w:p>
    <w:p>
      <w:pPr>
        <w:pStyle w:val="Heading2"/>
      </w:pPr>
      <w:r>
        <w:rPr>
          <w:rFonts w:ascii="Aptos" w:hAnsi="Aptos"/>
          <w:b/>
          <w:color w:val="141414"/>
        </w:rPr>
        <w:t>Voice Attributes</w:t>
      </w:r>
    </w:p>
    <w:p>
      <w:pPr>
        <w:pStyle w:val="ListBullet"/>
      </w:pPr>
      <w:r>
        <w:rPr>
          <w:rFonts w:ascii="Aptos" w:hAnsi="Aptos"/>
          <w:b/>
          <w:i w:val="0"/>
        </w:rPr>
        <w:t xml:space="preserve">Direct: </w:t>
      </w:r>
      <w:r>
        <w:rPr>
          <w:rFonts w:ascii="Aptos" w:hAnsi="Aptos"/>
          <w:b w:val="0"/>
          <w:i w:val="0"/>
        </w:rPr>
        <w:t>Speaks plainly. Does not hide behind euphemisms or polished marketing language.</w:t>
      </w:r>
    </w:p>
    <w:p>
      <w:pPr>
        <w:pStyle w:val="ListBullet"/>
      </w:pPr>
      <w:r>
        <w:rPr>
          <w:rFonts w:ascii="Aptos" w:hAnsi="Aptos"/>
          <w:b/>
          <w:i w:val="0"/>
        </w:rPr>
        <w:t xml:space="preserve">Compassionate: </w:t>
      </w:r>
      <w:r>
        <w:rPr>
          <w:rFonts w:ascii="Aptos" w:hAnsi="Aptos"/>
          <w:b w:val="0"/>
          <w:i w:val="0"/>
        </w:rPr>
        <w:t>Sees the person beneath the behavior. Does not shame people for where they are.</w:t>
      </w:r>
    </w:p>
    <w:p>
      <w:pPr>
        <w:pStyle w:val="ListBullet"/>
      </w:pPr>
      <w:r>
        <w:rPr>
          <w:rFonts w:ascii="Aptos" w:hAnsi="Aptos"/>
          <w:b/>
          <w:i w:val="0"/>
        </w:rPr>
        <w:t xml:space="preserve">Mythic: </w:t>
      </w:r>
      <w:r>
        <w:rPr>
          <w:rFonts w:ascii="Aptos" w:hAnsi="Aptos"/>
          <w:b w:val="0"/>
          <w:i w:val="0"/>
        </w:rPr>
        <w:t>Uses lion, lamb, North Star, path, fire, home, and legacy imagery.</w:t>
      </w:r>
    </w:p>
    <w:p>
      <w:pPr>
        <w:pStyle w:val="ListBullet"/>
      </w:pPr>
      <w:r>
        <w:rPr>
          <w:rFonts w:ascii="Aptos" w:hAnsi="Aptos"/>
          <w:b/>
          <w:i w:val="0"/>
        </w:rPr>
        <w:t xml:space="preserve">Practical: </w:t>
      </w:r>
      <w:r>
        <w:rPr>
          <w:rFonts w:ascii="Aptos" w:hAnsi="Aptos"/>
          <w:b w:val="0"/>
          <w:i w:val="0"/>
        </w:rPr>
        <w:t>Always brings the message back to training, eating, sleeping, hydrating, thinking, feeling, and acting.</w:t>
      </w:r>
    </w:p>
    <w:p>
      <w:pPr>
        <w:pStyle w:val="ListBullet"/>
      </w:pPr>
      <w:r>
        <w:rPr>
          <w:rFonts w:ascii="Aptos" w:hAnsi="Aptos"/>
          <w:b/>
          <w:i w:val="0"/>
        </w:rPr>
        <w:t xml:space="preserve">Spiritual: </w:t>
      </w:r>
      <w:r>
        <w:rPr>
          <w:rFonts w:ascii="Aptos" w:hAnsi="Aptos"/>
          <w:b w:val="0"/>
          <w:i w:val="0"/>
        </w:rPr>
        <w:t>Acknowledges God, soul, higher self, love, and purpose, while inviting discovery rather than forcing belief.</w:t>
      </w:r>
    </w:p>
    <w:p>
      <w:pPr>
        <w:pStyle w:val="ListBullet"/>
      </w:pPr>
      <w:r>
        <w:rPr>
          <w:rFonts w:ascii="Aptos" w:hAnsi="Aptos"/>
          <w:b/>
          <w:i w:val="0"/>
        </w:rPr>
        <w:t xml:space="preserve">Convicted: </w:t>
      </w:r>
      <w:r>
        <w:rPr>
          <w:rFonts w:ascii="Aptos" w:hAnsi="Aptos"/>
          <w:b w:val="0"/>
          <w:i w:val="0"/>
        </w:rPr>
        <w:t>Refuses limitation. Speaks with certainty that transformation is possible.</w:t>
      </w:r>
    </w:p>
    <w:p>
      <w:pPr>
        <w:pStyle w:val="ListBullet"/>
      </w:pPr>
      <w:r>
        <w:rPr>
          <w:rFonts w:ascii="Aptos" w:hAnsi="Aptos"/>
          <w:b/>
          <w:i w:val="0"/>
        </w:rPr>
        <w:t xml:space="preserve">Service-driven: </w:t>
      </w:r>
      <w:r>
        <w:rPr>
          <w:rFonts w:ascii="Aptos" w:hAnsi="Aptos"/>
          <w:b w:val="0"/>
          <w:i w:val="0"/>
        </w:rPr>
        <w:t>Frames strength as the ability to give more, love better, serve longer, and live with no regrets.</w:t>
      </w:r>
    </w:p>
    <w:p>
      <w:pPr>
        <w:pStyle w:val="Heading2"/>
      </w:pPr>
      <w:r>
        <w:rPr>
          <w:rFonts w:ascii="Aptos" w:hAnsi="Aptos"/>
          <w:b/>
          <w:color w:val="141414"/>
        </w:rPr>
        <w:t>Words and Phrases That Belong</w:t>
      </w:r>
    </w:p>
    <w:p>
      <w:pPr>
        <w:pStyle w:val="ListBullet"/>
      </w:pPr>
      <w:r>
        <w:rPr>
          <w:rFonts w:ascii="Aptos" w:hAnsi="Aptos"/>
          <w:b w:val="0"/>
          <w:i w:val="0"/>
        </w:rPr>
        <w:t>Call forth the lion inside of you.</w:t>
      </w:r>
    </w:p>
    <w:p>
      <w:pPr>
        <w:pStyle w:val="ListBullet"/>
      </w:pPr>
      <w:r>
        <w:rPr>
          <w:rFonts w:ascii="Aptos" w:hAnsi="Aptos"/>
          <w:b w:val="0"/>
          <w:i w:val="0"/>
        </w:rPr>
        <w:t>Refuse limitation.</w:t>
      </w:r>
    </w:p>
    <w:p>
      <w:pPr>
        <w:pStyle w:val="ListBullet"/>
      </w:pPr>
      <w:r>
        <w:rPr>
          <w:rFonts w:ascii="Aptos" w:hAnsi="Aptos"/>
          <w:b w:val="0"/>
          <w:i w:val="0"/>
        </w:rPr>
        <w:t>Where the mind goes, the body follows.</w:t>
      </w:r>
    </w:p>
    <w:p>
      <w:pPr>
        <w:pStyle w:val="ListBullet"/>
      </w:pPr>
      <w:r>
        <w:rPr>
          <w:rFonts w:ascii="Aptos" w:hAnsi="Aptos"/>
          <w:b w:val="0"/>
          <w:i w:val="0"/>
        </w:rPr>
        <w:t>The body is proof.</w:t>
      </w:r>
    </w:p>
    <w:p>
      <w:pPr>
        <w:pStyle w:val="ListBullet"/>
      </w:pPr>
      <w:r>
        <w:rPr>
          <w:rFonts w:ascii="Aptos" w:hAnsi="Aptos"/>
          <w:b w:val="0"/>
          <w:i w:val="0"/>
        </w:rPr>
        <w:t>Self mastery is awareness, management, and command of thoughts, emotions, and actions.</w:t>
      </w:r>
    </w:p>
    <w:p>
      <w:pPr>
        <w:pStyle w:val="ListBullet"/>
      </w:pPr>
      <w:r>
        <w:rPr>
          <w:rFonts w:ascii="Aptos" w:hAnsi="Aptos"/>
          <w:b w:val="0"/>
          <w:i w:val="0"/>
        </w:rPr>
        <w:t>Train so you can be, feel, and give your best.</w:t>
      </w:r>
    </w:p>
    <w:p>
      <w:pPr>
        <w:pStyle w:val="ListBullet"/>
      </w:pPr>
      <w:r>
        <w:rPr>
          <w:rFonts w:ascii="Aptos" w:hAnsi="Aptos"/>
          <w:b w:val="0"/>
          <w:i w:val="0"/>
        </w:rPr>
        <w:t>Live greatly and with no regrets.</w:t>
      </w:r>
    </w:p>
    <w:p>
      <w:pPr>
        <w:pStyle w:val="ListBullet"/>
      </w:pPr>
      <w:r>
        <w:rPr>
          <w:rFonts w:ascii="Aptos" w:hAnsi="Aptos"/>
          <w:b w:val="0"/>
          <w:i w:val="0"/>
        </w:rPr>
        <w:t>Discipline equals freedom.</w:t>
      </w:r>
    </w:p>
    <w:p>
      <w:pPr>
        <w:pStyle w:val="ListBullet"/>
      </w:pPr>
      <w:r>
        <w:rPr>
          <w:rFonts w:ascii="Aptos" w:hAnsi="Aptos"/>
          <w:b w:val="0"/>
          <w:i w:val="0"/>
        </w:rPr>
        <w:t>Know thyself.</w:t>
      </w:r>
    </w:p>
    <w:p>
      <w:pPr>
        <w:pStyle w:val="ListBullet"/>
      </w:pPr>
      <w:r>
        <w:rPr>
          <w:rFonts w:ascii="Aptos" w:hAnsi="Aptos"/>
          <w:b w:val="0"/>
          <w:i w:val="0"/>
        </w:rPr>
        <w:t>A heart-driven leader.</w:t>
      </w:r>
    </w:p>
    <w:p>
      <w:pPr>
        <w:pStyle w:val="ListBullet"/>
      </w:pPr>
      <w:r>
        <w:rPr>
          <w:rFonts w:ascii="Aptos" w:hAnsi="Aptos"/>
          <w:b w:val="0"/>
          <w:i w:val="0"/>
        </w:rPr>
        <w:t>Strong enough to serve.</w:t>
      </w:r>
    </w:p>
    <w:p>
      <w:pPr>
        <w:pStyle w:val="ListBullet"/>
      </w:pPr>
      <w:r>
        <w:rPr>
          <w:rFonts w:ascii="Aptos" w:hAnsi="Aptos"/>
          <w:b w:val="0"/>
          <w:i w:val="0"/>
        </w:rPr>
        <w:t>A place that feels like home.</w:t>
      </w:r>
    </w:p>
    <w:p>
      <w:pPr>
        <w:pStyle w:val="ListBullet"/>
      </w:pPr>
      <w:r>
        <w:rPr>
          <w:rFonts w:ascii="Aptos" w:hAnsi="Aptos"/>
          <w:b w:val="0"/>
          <w:i w:val="0"/>
        </w:rPr>
        <w:t>You are not a victim of circumstance. You are its creator.</w:t>
      </w:r>
    </w:p>
    <w:p>
      <w:pPr>
        <w:pStyle w:val="ListBullet"/>
      </w:pPr>
      <w:r>
        <w:rPr>
          <w:rFonts w:ascii="Aptos" w:hAnsi="Aptos"/>
          <w:b w:val="0"/>
          <w:i w:val="0"/>
        </w:rPr>
        <w:t>Find a way or make a way.</w:t>
      </w:r>
    </w:p>
    <w:p>
      <w:pPr>
        <w:pStyle w:val="Heading2"/>
      </w:pPr>
      <w:r>
        <w:rPr>
          <w:rFonts w:ascii="Aptos" w:hAnsi="Aptos"/>
          <w:b/>
          <w:color w:val="141414"/>
        </w:rPr>
        <w:t>Language to Avoid</w:t>
      </w:r>
    </w:p>
    <w:p>
      <w:pPr>
        <w:pStyle w:val="ListBullet"/>
      </w:pPr>
      <w:r>
        <w:rPr>
          <w:rFonts w:ascii="Aptos" w:hAnsi="Aptos"/>
          <w:b w:val="0"/>
          <w:i w:val="0"/>
        </w:rPr>
        <w:t>Any copy that implies people are worthless, ugly, broken, or unlovable until they change their body.</w:t>
      </w:r>
    </w:p>
    <w:p>
      <w:pPr>
        <w:pStyle w:val="ListBullet"/>
      </w:pPr>
      <w:r>
        <w:rPr>
          <w:rFonts w:ascii="Aptos" w:hAnsi="Aptos"/>
          <w:b w:val="0"/>
          <w:i w:val="0"/>
        </w:rPr>
        <w:t>Generic fitness phrases like "get shredded fast," "beach body," "melt fat," or "crush your goals" unless heavily reframed.</w:t>
      </w:r>
    </w:p>
    <w:p>
      <w:pPr>
        <w:pStyle w:val="ListBullet"/>
      </w:pPr>
      <w:r>
        <w:rPr>
          <w:rFonts w:ascii="Aptos" w:hAnsi="Aptos"/>
          <w:b w:val="0"/>
          <w:i w:val="0"/>
        </w:rPr>
        <w:t>Marketing that sells only before-and-after images without explaining the identity transformation underneath.</w:t>
      </w:r>
    </w:p>
    <w:p>
      <w:pPr>
        <w:pStyle w:val="ListBullet"/>
      </w:pPr>
      <w:r>
        <w:rPr>
          <w:rFonts w:ascii="Aptos" w:hAnsi="Aptos"/>
          <w:b w:val="0"/>
          <w:i w:val="0"/>
        </w:rPr>
        <w:t>Overcomplicated nutrition language that demonizes foods or creates fear.</w:t>
      </w:r>
    </w:p>
    <w:p>
      <w:pPr>
        <w:pStyle w:val="ListBullet"/>
      </w:pPr>
      <w:r>
        <w:rPr>
          <w:rFonts w:ascii="Aptos" w:hAnsi="Aptos"/>
          <w:b w:val="0"/>
          <w:i w:val="0"/>
        </w:rPr>
        <w:t>Guru language that makes people dependent on the founder instead of empowered through the principles.</w:t>
      </w:r>
    </w:p>
    <w:p>
      <w:pPr>
        <w:pStyle w:val="ListBullet"/>
      </w:pPr>
      <w:r>
        <w:rPr>
          <w:rFonts w:ascii="Aptos" w:hAnsi="Aptos"/>
          <w:b w:val="0"/>
          <w:i w:val="0"/>
        </w:rPr>
        <w:t>Unsubstantiated medical, longevity, or disease claims. Use careful language such as "supports," "helps," and "is designed to" when discussing health outcomes.</w:t>
      </w:r>
    </w:p>
    <w:p>
      <w:pPr>
        <w:pStyle w:val="ListBullet"/>
      </w:pPr>
      <w:r>
        <w:rPr>
          <w:rFonts w:ascii="Aptos" w:hAnsi="Aptos"/>
          <w:b w:val="0"/>
          <w:i w:val="0"/>
        </w:rPr>
        <w:t>Celebrity proximity as the main proof. It can build credibility when appropriate, but the movement must stand on mission and transformation, not name association.</w:t>
      </w:r>
    </w:p>
    <w:p>
      <w:r>
        <w:br w:type="page"/>
      </w:r>
    </w:p>
    <w:p>
      <w:pPr>
        <w:pStyle w:val="Heading1"/>
      </w:pPr>
      <w:r>
        <w:rPr>
          <w:rFonts w:ascii="Aptos" w:hAnsi="Aptos"/>
          <w:b/>
          <w:color w:val="141414"/>
        </w:rPr>
        <w:t>Website Messaging: Draft Copy Blocks</w:t>
      </w:r>
    </w:p>
    <w:p>
      <w:r>
        <w:rPr>
          <w:rFonts w:ascii="Aptos" w:hAnsi="Aptos"/>
          <w:b w:val="0"/>
          <w:i w:val="0"/>
        </w:rPr>
        <w:t>These are not final website layouts. They are starter copy blocks that reflect the real message and can be refined by the agency.</w:t>
      </w:r>
    </w:p>
    <w:p>
      <w:pPr>
        <w:pStyle w:val="Heading2"/>
      </w:pPr>
      <w:r>
        <w:rPr>
          <w:rFonts w:ascii="Aptos" w:hAnsi="Aptos"/>
          <w:b/>
          <w:color w:val="141414"/>
        </w:rPr>
        <w:t>Homepage Hero Option 1</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HERO COPY</w:t>
              <w:br/>
            </w:r>
            <w:r>
              <w:rPr>
                <w:rFonts w:ascii="Aptos" w:hAnsi="Aptos"/>
                <w:i/>
                <w:color w:val="191919"/>
                <w:sz w:val="22"/>
              </w:rPr>
              <w:t>Call forth the lion within.</w:t>
              <w:br/>
              <w:br/>
              <w:t>Legion of Lions is a self-mastery and body transformation path for people ready to refuse limitation, build a lean, strong, energized body, and live from a higher identity.</w:t>
              <w:br/>
              <w:br/>
              <w:t>This is not about proving you are enough. You already are. This is about becoming the version of you that can be, feel, and give your best for life.</w:t>
            </w:r>
          </w:p>
        </w:tc>
      </w:tr>
    </w:tbl>
    <w:p>
      <w:pPr>
        <w:spacing w:after="40"/>
      </w:pPr>
    </w:p>
    <w:p>
      <w:pPr>
        <w:pStyle w:val="Heading2"/>
      </w:pPr>
      <w:r>
        <w:rPr>
          <w:rFonts w:ascii="Aptos" w:hAnsi="Aptos"/>
          <w:b/>
          <w:color w:val="141414"/>
        </w:rPr>
        <w:t>Homepage Hero Option 2</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HERO COPY</w:t>
              <w:br/>
            </w:r>
            <w:r>
              <w:rPr>
                <w:rFonts w:ascii="Aptos" w:hAnsi="Aptos"/>
                <w:i/>
                <w:color w:val="191919"/>
                <w:sz w:val="22"/>
              </w:rPr>
              <w:t>Your body is the proof. Self mastery is the source.</w:t>
              <w:br/>
              <w:br/>
              <w:t>We help you master the thoughts, emotions, actions, training, nutrition, and daily standards that create lasting transformation from the inside out.</w:t>
            </w:r>
          </w:p>
        </w:tc>
      </w:tr>
    </w:tbl>
    <w:p>
      <w:pPr>
        <w:spacing w:after="40"/>
      </w:pPr>
    </w:p>
    <w:p>
      <w:pPr>
        <w:pStyle w:val="Heading2"/>
      </w:pPr>
      <w:r>
        <w:rPr>
          <w:rFonts w:ascii="Aptos" w:hAnsi="Aptos"/>
          <w:b/>
          <w:color w:val="141414"/>
        </w:rPr>
        <w:t>Homepage Hero Option 3</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HERO COPY</w:t>
              <w:br/>
            </w:r>
            <w:r>
              <w:rPr>
                <w:rFonts w:ascii="Aptos" w:hAnsi="Aptos"/>
                <w:i/>
                <w:color w:val="191919"/>
                <w:sz w:val="22"/>
              </w:rPr>
              <w:t>Stop living from the lamb. Start leading from the lion.</w:t>
              <w:br/>
              <w:br/>
              <w:t>Inside you is a stronger, freer, more purposeful version of yourself. Legion of Lions gives you the training, nutrition, mental conditioning, and community to call it forward.</w:t>
            </w:r>
          </w:p>
        </w:tc>
      </w:tr>
    </w:tbl>
    <w:p>
      <w:pPr>
        <w:spacing w:after="40"/>
      </w:pPr>
    </w:p>
    <w:p>
      <w:pPr>
        <w:pStyle w:val="Heading2"/>
      </w:pPr>
      <w:r>
        <w:rPr>
          <w:rFonts w:ascii="Aptos" w:hAnsi="Aptos"/>
          <w:b/>
          <w:color w:val="141414"/>
        </w:rPr>
        <w:t>About Section Draft</w:t>
      </w:r>
    </w:p>
    <w:p>
      <w:r>
        <w:rPr>
          <w:rFonts w:ascii="Aptos" w:hAnsi="Aptos"/>
          <w:b w:val="0"/>
          <w:i w:val="0"/>
        </w:rPr>
        <w:t>Legion of Lions was created from one conviction: transformation is possible. For every mind. Every body. Every life.</w:t>
      </w:r>
    </w:p>
    <w:p>
      <w:r>
        <w:rPr>
          <w:rFonts w:ascii="Aptos" w:hAnsi="Aptos"/>
          <w:b w:val="0"/>
          <w:i w:val="0"/>
        </w:rPr>
        <w:t>We use the body because the body tells the truth. When you train intelligently, eat effectively, recover deeply, hydrate, sleep, and condition your mind, the body responds. But the body is not the whole story. It is the proving ground where you learn to keep your word, command your emotional state, challenge your beliefs, and become the person who can carry the life you say you want.</w:t>
      </w:r>
    </w:p>
    <w:p>
      <w:r>
        <w:rPr>
          <w:rFonts w:ascii="Aptos" w:hAnsi="Aptos"/>
          <w:b w:val="0"/>
          <w:i w:val="0"/>
        </w:rPr>
        <w:t>This is not fitness driven by shame. It is transformation driven by love, purpose, discipline, and service.</w:t>
      </w:r>
    </w:p>
    <w:p>
      <w:r>
        <w:rPr>
          <w:rFonts w:ascii="Aptos" w:hAnsi="Aptos"/>
          <w:b w:val="0"/>
          <w:i w:val="0"/>
        </w:rPr>
        <w:t>The goal is not to become worthy. The goal is to live from the truth that you already are - and to build the strength, energy, and freedom to give your best to the people and purpose that matter most.</w:t>
      </w:r>
    </w:p>
    <w:p>
      <w:pPr>
        <w:pStyle w:val="Heading2"/>
      </w:pPr>
      <w:r>
        <w:rPr>
          <w:rFonts w:ascii="Aptos" w:hAnsi="Aptos"/>
          <w:b/>
          <w:color w:val="141414"/>
        </w:rPr>
        <w:t>Method Section Draft</w:t>
      </w:r>
    </w:p>
    <w:p>
      <w:r>
        <w:rPr>
          <w:rFonts w:ascii="Aptos" w:hAnsi="Aptos"/>
          <w:b w:val="0"/>
          <w:i w:val="0"/>
        </w:rPr>
        <w:t>The Legion method is built on the Three Pillars of Power: physical training, effective eating, and mental conditioning. Physical training creates the stimulus for change. Effective eating provides the raw materials. Mental conditioning gives you the identity, emotional command, and follow-through to sustain the process until it becomes who you are.</w:t>
      </w:r>
    </w:p>
    <w:p>
      <w:r>
        <w:rPr>
          <w:rFonts w:ascii="Aptos" w:hAnsi="Aptos"/>
          <w:b w:val="0"/>
          <w:i w:val="0"/>
        </w:rPr>
        <w:t>We do not chase shortcuts. We install standards. We do not demonize food. We teach function. We do not rely on motivation. We build a North Star strong enough to pull you forward. And we do not stop at body transformation. We use it as evidence that you can create change anywhere in your life.</w:t>
      </w:r>
    </w:p>
    <w:p>
      <w:pPr>
        <w:pStyle w:val="Heading2"/>
      </w:pPr>
      <w:r>
        <w:rPr>
          <w:rFonts w:ascii="Aptos" w:hAnsi="Aptos"/>
          <w:b/>
          <w:color w:val="141414"/>
        </w:rPr>
        <w:t>Call-to-Action Copy</w:t>
      </w:r>
    </w:p>
    <w:p>
      <w:pPr>
        <w:pStyle w:val="ListBullet"/>
      </w:pPr>
      <w:r>
        <w:rPr>
          <w:rFonts w:ascii="Aptos" w:hAnsi="Aptos"/>
          <w:b w:val="0"/>
          <w:i w:val="0"/>
        </w:rPr>
        <w:t>Begin the path.</w:t>
      </w:r>
    </w:p>
    <w:p>
      <w:pPr>
        <w:pStyle w:val="ListBullet"/>
      </w:pPr>
      <w:r>
        <w:rPr>
          <w:rFonts w:ascii="Aptos" w:hAnsi="Aptos"/>
          <w:b w:val="0"/>
          <w:i w:val="0"/>
        </w:rPr>
        <w:t>Call forth the lion.</w:t>
      </w:r>
    </w:p>
    <w:p>
      <w:pPr>
        <w:pStyle w:val="ListBullet"/>
      </w:pPr>
      <w:r>
        <w:rPr>
          <w:rFonts w:ascii="Aptos" w:hAnsi="Aptos"/>
          <w:b w:val="0"/>
          <w:i w:val="0"/>
        </w:rPr>
        <w:t>Enter the Legion.</w:t>
      </w:r>
    </w:p>
    <w:p>
      <w:pPr>
        <w:pStyle w:val="ListBullet"/>
      </w:pPr>
      <w:r>
        <w:rPr>
          <w:rFonts w:ascii="Aptos" w:hAnsi="Aptos"/>
          <w:b w:val="0"/>
          <w:i w:val="0"/>
        </w:rPr>
        <w:t>Build the body. Master the mind. Live the mission.</w:t>
      </w:r>
    </w:p>
    <w:p>
      <w:pPr>
        <w:pStyle w:val="ListBullet"/>
      </w:pPr>
      <w:r>
        <w:rPr>
          <w:rFonts w:ascii="Aptos" w:hAnsi="Aptos"/>
          <w:b w:val="0"/>
          <w:i w:val="0"/>
        </w:rPr>
        <w:t>Refuse limitation today.</w:t>
      </w:r>
    </w:p>
    <w:p>
      <w:pPr>
        <w:pStyle w:val="Heading1"/>
      </w:pPr>
      <w:r>
        <w:rPr>
          <w:rFonts w:ascii="Aptos" w:hAnsi="Aptos"/>
          <w:b/>
          <w:color w:val="141414"/>
        </w:rPr>
        <w:t>Founder Story Distillation</w:t>
      </w:r>
    </w:p>
    <w:p>
      <w:r>
        <w:rPr>
          <w:rFonts w:ascii="Aptos" w:hAnsi="Aptos"/>
          <w:b w:val="0"/>
          <w:i w:val="0"/>
        </w:rPr>
        <w:t>The founder story should not be told as a resume. Awards, credentials, famous clients, and achievements are useful proof points, but they are not the emotional center. The emotional center is a man who first discovered the lion in himself when life was painful, when no one was watching, and when he had given his word.</w:t>
      </w:r>
    </w:p>
    <w:p>
      <w:r>
        <w:rPr>
          <w:rFonts w:ascii="Aptos" w:hAnsi="Aptos"/>
          <w:b w:val="0"/>
          <w:i w:val="0"/>
        </w:rPr>
        <w:t>The 50-mile run story contains the origin myth: grief, commitment, pain, the lion versus lamb realization, the chant, the shift in state, and the discovery that freedom exists on the other side of suffering. This is powerful because it is not theory. It is embodied.</w:t>
      </w:r>
    </w:p>
    <w:p>
      <w:r>
        <w:rPr>
          <w:rFonts w:ascii="Aptos" w:hAnsi="Aptos"/>
          <w:b w:val="0"/>
          <w:i w:val="0"/>
        </w:rPr>
        <w:t>The Denise story contains the client proof: a woman frustrated by years of dieting, over-cardio, under-eating, and feeling not enough. Through trust, sound principles, more effective nourishment, resistance training, and follow-through, her body transformed. But the real transformation was that she broke the mental chains, kept her word, and stepped into a new identity that carried into motherhood and life.</w:t>
      </w:r>
    </w:p>
    <w:p>
      <w:r>
        <w:rPr>
          <w:rFonts w:ascii="Aptos" w:hAnsi="Aptos"/>
          <w:b w:val="0"/>
          <w:i w:val="0"/>
        </w:rPr>
        <w:t>The father story contains the legacy driver: sudden loss, regret, honor, and the decision to live in a way that honors what was given. This story should be used carefully and reverently. Its message is that life is not guaranteed, and therefore we must live, train, love, serve, and speak with no regrets.</w:t>
      </w:r>
    </w:p>
    <w:p>
      <w:pPr>
        <w:pStyle w:val="Heading2"/>
      </w:pPr>
      <w:r>
        <w:rPr>
          <w:rFonts w:ascii="Aptos" w:hAnsi="Aptos"/>
          <w:b/>
          <w:color w:val="141414"/>
        </w:rPr>
        <w:t>Founder Story Arc</w:t>
      </w:r>
    </w:p>
    <w:p>
      <w:pPr>
        <w:spacing w:after="60"/>
        <w:ind w:left="403" w:hanging="403"/>
      </w:pPr>
      <w:r>
        <w:rPr>
          <w:rFonts w:ascii="Aptos" w:hAnsi="Aptos"/>
          <w:b w:val="0"/>
          <w:i w:val="0"/>
        </w:rPr>
        <w:t xml:space="preserve">1.  </w:t>
      </w:r>
      <w:r>
        <w:rPr>
          <w:rFonts w:ascii="Aptos" w:hAnsi="Aptos"/>
          <w:b/>
          <w:i w:val="0"/>
        </w:rPr>
        <w:t xml:space="preserve">Achievement identity: </w:t>
      </w:r>
      <w:r>
        <w:rPr>
          <w:rFonts w:ascii="Aptos" w:hAnsi="Aptos"/>
          <w:b w:val="0"/>
          <w:i w:val="0"/>
        </w:rPr>
        <w:t>I believed I had to be the best, push all the time, and prove myself through work, discipline, and external accomplishment.</w:t>
      </w:r>
    </w:p>
    <w:p>
      <w:pPr>
        <w:spacing w:after="60"/>
        <w:ind w:left="403" w:hanging="403"/>
      </w:pPr>
      <w:r>
        <w:rPr>
          <w:rFonts w:ascii="Aptos" w:hAnsi="Aptos"/>
          <w:b w:val="0"/>
          <w:i w:val="0"/>
        </w:rPr>
        <w:t xml:space="preserve">2.  </w:t>
      </w:r>
      <w:r>
        <w:rPr>
          <w:rFonts w:ascii="Aptos" w:hAnsi="Aptos"/>
          <w:b/>
          <w:i w:val="0"/>
        </w:rPr>
        <w:t xml:space="preserve">Pain and awakening: </w:t>
      </w:r>
      <w:r>
        <w:rPr>
          <w:rFonts w:ascii="Aptos" w:hAnsi="Aptos"/>
          <w:b w:val="0"/>
          <w:i w:val="0"/>
        </w:rPr>
        <w:t>I encountered grief, burnout, limitation, and the cost of perfectionism.</w:t>
      </w:r>
    </w:p>
    <w:p>
      <w:pPr>
        <w:spacing w:after="60"/>
        <w:ind w:left="403" w:hanging="403"/>
      </w:pPr>
      <w:r>
        <w:rPr>
          <w:rFonts w:ascii="Aptos" w:hAnsi="Aptos"/>
          <w:b w:val="0"/>
          <w:i w:val="0"/>
        </w:rPr>
        <w:t xml:space="preserve">3.  </w:t>
      </w:r>
      <w:r>
        <w:rPr>
          <w:rFonts w:ascii="Aptos" w:hAnsi="Aptos"/>
          <w:b/>
          <w:i w:val="0"/>
        </w:rPr>
        <w:t xml:space="preserve">The lion realization: </w:t>
      </w:r>
      <w:r>
        <w:rPr>
          <w:rFonts w:ascii="Aptos" w:hAnsi="Aptos"/>
          <w:b w:val="0"/>
          <w:i w:val="0"/>
        </w:rPr>
        <w:t>I discovered that fear-driven survival is not who we are. There is an unstoppable, love-driven identity within us.</w:t>
      </w:r>
    </w:p>
    <w:p>
      <w:pPr>
        <w:spacing w:after="60"/>
        <w:ind w:left="403" w:hanging="403"/>
      </w:pPr>
      <w:r>
        <w:rPr>
          <w:rFonts w:ascii="Aptos" w:hAnsi="Aptos"/>
          <w:b w:val="0"/>
          <w:i w:val="0"/>
        </w:rPr>
        <w:t xml:space="preserve">4.  </w:t>
      </w:r>
      <w:r>
        <w:rPr>
          <w:rFonts w:ascii="Aptos" w:hAnsi="Aptos"/>
          <w:b/>
          <w:i w:val="0"/>
        </w:rPr>
        <w:t xml:space="preserve">Service shift: </w:t>
      </w:r>
      <w:r>
        <w:rPr>
          <w:rFonts w:ascii="Aptos" w:hAnsi="Aptos"/>
          <w:b w:val="0"/>
          <w:i w:val="0"/>
        </w:rPr>
        <w:t>Training became about being, feeling, and giving my best, not proving my worth.</w:t>
      </w:r>
    </w:p>
    <w:p>
      <w:pPr>
        <w:spacing w:after="60"/>
        <w:ind w:left="403" w:hanging="403"/>
      </w:pPr>
      <w:r>
        <w:rPr>
          <w:rFonts w:ascii="Aptos" w:hAnsi="Aptos"/>
          <w:b w:val="0"/>
          <w:i w:val="0"/>
        </w:rPr>
        <w:t xml:space="preserve">5.  </w:t>
      </w:r>
      <w:r>
        <w:rPr>
          <w:rFonts w:ascii="Aptos" w:hAnsi="Aptos"/>
          <w:b/>
          <w:i w:val="0"/>
        </w:rPr>
        <w:t xml:space="preserve">Movement creation: </w:t>
      </w:r>
      <w:r>
        <w:rPr>
          <w:rFonts w:ascii="Aptos" w:hAnsi="Aptos"/>
          <w:b w:val="0"/>
          <w:i w:val="0"/>
        </w:rPr>
        <w:t>Legion of Lions exists to give others the path, tools, community, and belief to access that same self mastery.</w:t>
      </w:r>
    </w:p>
    <w:p>
      <w:pPr>
        <w:pStyle w:val="Heading2"/>
      </w:pPr>
      <w:r>
        <w:rPr>
          <w:rFonts w:ascii="Aptos" w:hAnsi="Aptos"/>
          <w:b/>
          <w:color w:val="141414"/>
        </w:rPr>
        <w:t>Founder Bio Direction</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BIO DRAFT</w:t>
              <w:br/>
            </w:r>
            <w:r>
              <w:rPr>
                <w:rFonts w:ascii="Aptos" w:hAnsi="Aptos"/>
                <w:i/>
                <w:color w:val="191919"/>
                <w:sz w:val="22"/>
              </w:rPr>
              <w:t>Billy is a transformation coach, self-mastery teacher, and founder of Legion of Lions. His work combines decades of body transformation experience with a deeper study of belief, identity, emotional command, discipline, and service. He helps people build strong, energized bodies as proof of a larger transformation: the shift from fear-driven limitation to heart-driven leadership.</w:t>
            </w:r>
          </w:p>
        </w:tc>
      </w:tr>
    </w:tbl>
    <w:p>
      <w:pPr>
        <w:spacing w:after="40"/>
      </w:pPr>
    </w:p>
    <w:p>
      <w:pPr>
        <w:pStyle w:val="Heading1"/>
      </w:pPr>
      <w:r>
        <w:rPr>
          <w:rFonts w:ascii="Aptos" w:hAnsi="Aptos"/>
          <w:b/>
          <w:color w:val="141414"/>
        </w:rPr>
        <w:t>Manifesto</w:t>
      </w:r>
    </w:p>
    <w:p>
      <w:r>
        <w:rPr>
          <w:rFonts w:ascii="Aptos" w:hAnsi="Aptos"/>
          <w:b w:val="0"/>
          <w:i w:val="0"/>
        </w:rPr>
        <w:t>We believe transformation is possible.</w:t>
      </w:r>
    </w:p>
    <w:p>
      <w:r>
        <w:rPr>
          <w:rFonts w:ascii="Aptos" w:hAnsi="Aptos"/>
          <w:b w:val="0"/>
          <w:i w:val="0"/>
        </w:rPr>
        <w:t>Not for a few chosen people. Not for the young, the lucky, the gifted, or the already fit. For every person with a heartbeat, a body that can move, and the willingness to take the next step.</w:t>
      </w:r>
    </w:p>
    <w:p>
      <w:r>
        <w:rPr>
          <w:rFonts w:ascii="Aptos" w:hAnsi="Aptos"/>
          <w:b w:val="0"/>
          <w:i w:val="0"/>
        </w:rPr>
        <w:t>We believe you are not your body, but your body matters. It is the vessel you have been blessed with. It is the place where your choices become visible. It is the proving ground where your mind learns what is possible.</w:t>
      </w:r>
    </w:p>
    <w:p>
      <w:r>
        <w:rPr>
          <w:rFonts w:ascii="Aptos" w:hAnsi="Aptos"/>
          <w:b w:val="0"/>
          <w:i w:val="0"/>
        </w:rPr>
        <w:t>We reject the lie that you are not enough until you weigh a certain amount, look a certain way, or earn approval from the world. You are enough now. And because you are enough, you are worthy of care, discipline, strength, energy, and a life of no regrets.</w:t>
      </w:r>
    </w:p>
    <w:p>
      <w:r>
        <w:rPr>
          <w:rFonts w:ascii="Aptos" w:hAnsi="Aptos"/>
          <w:b w:val="0"/>
          <w:i w:val="0"/>
        </w:rPr>
        <w:t>We believe every person has two voices: the lamb and the lion. The lamb hides, rationalizes, and survives inside stories of fear. The lion tells the truth, refuses limitation, stands forward, and acts from love.</w:t>
      </w:r>
    </w:p>
    <w:p>
      <w:r>
        <w:rPr>
          <w:rFonts w:ascii="Aptos" w:hAnsi="Aptos"/>
          <w:b w:val="0"/>
          <w:i w:val="0"/>
        </w:rPr>
        <w:t>We train the body, but we are not chasing vanity. We eat effectively, but we do not worship restriction. We practice discipline, but not as punishment. Discipline is freedom. Structure is freedom. Keeping your word is freedom.</w:t>
      </w:r>
    </w:p>
    <w:p>
      <w:r>
        <w:rPr>
          <w:rFonts w:ascii="Aptos" w:hAnsi="Aptos"/>
          <w:b w:val="0"/>
          <w:i w:val="0"/>
        </w:rPr>
        <w:t>We are here to build heart-driven leaders: people with strength and compassion, courage and humility, standards and service.</w:t>
      </w:r>
    </w:p>
    <w:p>
      <w:r>
        <w:rPr>
          <w:rFonts w:ascii="Aptos" w:hAnsi="Aptos"/>
          <w:b w:val="0"/>
          <w:i w:val="0"/>
        </w:rPr>
        <w:t>Before you change the world, you first change yourself. Then you use who you have become to bless the people around you.</w:t>
      </w:r>
    </w:p>
    <w:p>
      <w:r>
        <w:rPr>
          <w:rFonts w:ascii="Aptos" w:hAnsi="Aptos"/>
          <w:b w:val="0"/>
          <w:i w:val="0"/>
        </w:rPr>
        <w:t>This is the Legion of Lions. This is where we begin.</w:t>
      </w:r>
    </w:p>
    <w:p>
      <w:pPr>
        <w:pStyle w:val="Heading1"/>
      </w:pPr>
      <w:r>
        <w:rPr>
          <w:rFonts w:ascii="Aptos" w:hAnsi="Aptos"/>
          <w:b/>
          <w:color w:val="141414"/>
        </w:rPr>
        <w:t>Agency Guidance: Non-Negotiables</w:t>
      </w:r>
    </w:p>
    <w:p>
      <w:r>
        <w:rPr>
          <w:rFonts w:ascii="Aptos" w:hAnsi="Aptos"/>
          <w:b w:val="0"/>
          <w:i w:val="0"/>
        </w:rPr>
        <w:t>Any external partner working on the brand should use this page as a filter. If a concept, headline, ad, landing page, or script violates these points, it is off-message.</w:t>
      </w:r>
    </w:p>
    <w:p>
      <w:pPr>
        <w:pStyle w:val="Heading2"/>
      </w:pPr>
      <w:r>
        <w:rPr>
          <w:rFonts w:ascii="Aptos" w:hAnsi="Aptos"/>
          <w:b/>
          <w:color w:val="141414"/>
        </w:rPr>
        <w:t>Must Communicate</w:t>
      </w:r>
    </w:p>
    <w:p>
      <w:pPr>
        <w:pStyle w:val="ListBullet"/>
      </w:pPr>
      <w:r>
        <w:rPr>
          <w:rFonts w:ascii="Aptos" w:hAnsi="Aptos"/>
          <w:b w:val="0"/>
          <w:i w:val="0"/>
        </w:rPr>
        <w:t>This is self mastery through body transformation, not body transformation alone.</w:t>
      </w:r>
    </w:p>
    <w:p>
      <w:pPr>
        <w:pStyle w:val="ListBullet"/>
      </w:pPr>
      <w:r>
        <w:rPr>
          <w:rFonts w:ascii="Aptos" w:hAnsi="Aptos"/>
          <w:b w:val="0"/>
          <w:i w:val="0"/>
        </w:rPr>
        <w:t>The body is evidence of internal alignment, not the source of worth.</w:t>
      </w:r>
    </w:p>
    <w:p>
      <w:pPr>
        <w:pStyle w:val="ListBullet"/>
      </w:pPr>
      <w:r>
        <w:rPr>
          <w:rFonts w:ascii="Aptos" w:hAnsi="Aptos"/>
          <w:b w:val="0"/>
          <w:i w:val="0"/>
        </w:rPr>
        <w:t>The work is rooted in love, service, discipline, faith, truth, and practical principles.</w:t>
      </w:r>
    </w:p>
    <w:p>
      <w:pPr>
        <w:pStyle w:val="ListBullet"/>
      </w:pPr>
      <w:r>
        <w:rPr>
          <w:rFonts w:ascii="Aptos" w:hAnsi="Aptos"/>
          <w:b w:val="0"/>
          <w:i w:val="0"/>
        </w:rPr>
        <w:t>The founder voice is intense and direct, but never shame-based.</w:t>
      </w:r>
    </w:p>
    <w:p>
      <w:pPr>
        <w:pStyle w:val="ListBullet"/>
      </w:pPr>
      <w:r>
        <w:rPr>
          <w:rFonts w:ascii="Aptos" w:hAnsi="Aptos"/>
          <w:b w:val="0"/>
          <w:i w:val="0"/>
        </w:rPr>
        <w:t>The lion/lamb metaphor is central and should be handled with depth, not as a gimmick.</w:t>
      </w:r>
    </w:p>
    <w:p>
      <w:pPr>
        <w:pStyle w:val="ListBullet"/>
      </w:pPr>
      <w:r>
        <w:rPr>
          <w:rFonts w:ascii="Aptos" w:hAnsi="Aptos"/>
          <w:b w:val="0"/>
          <w:i w:val="0"/>
        </w:rPr>
        <w:t>The North Star is essential: people need a higher purpose that pulls them forward.</w:t>
      </w:r>
    </w:p>
    <w:p>
      <w:pPr>
        <w:pStyle w:val="ListBullet"/>
      </w:pPr>
      <w:r>
        <w:rPr>
          <w:rFonts w:ascii="Aptos" w:hAnsi="Aptos"/>
          <w:b w:val="0"/>
          <w:i w:val="0"/>
        </w:rPr>
        <w:t>The community is not just accountability. It should feel like home and leadership formation.</w:t>
      </w:r>
    </w:p>
    <w:p>
      <w:pPr>
        <w:pStyle w:val="ListBullet"/>
      </w:pPr>
      <w:r>
        <w:rPr>
          <w:rFonts w:ascii="Aptos" w:hAnsi="Aptos"/>
          <w:b w:val="0"/>
          <w:i w:val="0"/>
        </w:rPr>
        <w:t>The promise is lasting transformation through identity, not quick results through hacks.</w:t>
      </w:r>
    </w:p>
    <w:p>
      <w:pPr>
        <w:pStyle w:val="Heading2"/>
      </w:pPr>
      <w:r>
        <w:rPr>
          <w:rFonts w:ascii="Aptos" w:hAnsi="Aptos"/>
          <w:b/>
          <w:color w:val="141414"/>
        </w:rPr>
        <w:t>Must Not Communicate</w:t>
      </w:r>
    </w:p>
    <w:p>
      <w:pPr>
        <w:pStyle w:val="ListBullet"/>
      </w:pPr>
      <w:r>
        <w:rPr>
          <w:rFonts w:ascii="Aptos" w:hAnsi="Aptos"/>
          <w:b w:val="0"/>
          <w:i w:val="0"/>
        </w:rPr>
        <w:t>Do not position the brand as another fat-loss program.</w:t>
      </w:r>
    </w:p>
    <w:p>
      <w:pPr>
        <w:pStyle w:val="ListBullet"/>
      </w:pPr>
      <w:r>
        <w:rPr>
          <w:rFonts w:ascii="Aptos" w:hAnsi="Aptos"/>
          <w:b w:val="0"/>
          <w:i w:val="0"/>
        </w:rPr>
        <w:t>Do not lead with shame, insecurity, or external validation.</w:t>
      </w:r>
    </w:p>
    <w:p>
      <w:pPr>
        <w:pStyle w:val="ListBullet"/>
      </w:pPr>
      <w:r>
        <w:rPr>
          <w:rFonts w:ascii="Aptos" w:hAnsi="Aptos"/>
          <w:b w:val="0"/>
          <w:i w:val="0"/>
        </w:rPr>
        <w:t>Do not make the founder sound like a generic motivational trainer.</w:t>
      </w:r>
    </w:p>
    <w:p>
      <w:pPr>
        <w:pStyle w:val="ListBullet"/>
      </w:pPr>
      <w:r>
        <w:rPr>
          <w:rFonts w:ascii="Aptos" w:hAnsi="Aptos"/>
          <w:b w:val="0"/>
          <w:i w:val="0"/>
        </w:rPr>
        <w:t>Do not reduce the lion to aggression or dominance. The lion is love, truth, and heart-driven leadership.</w:t>
      </w:r>
    </w:p>
    <w:p>
      <w:pPr>
        <w:pStyle w:val="ListBullet"/>
      </w:pPr>
      <w:r>
        <w:rPr>
          <w:rFonts w:ascii="Aptos" w:hAnsi="Aptos"/>
          <w:b w:val="0"/>
          <w:i w:val="0"/>
        </w:rPr>
        <w:t>Do not overuse intensity without compassion.</w:t>
      </w:r>
    </w:p>
    <w:p>
      <w:pPr>
        <w:pStyle w:val="ListBullet"/>
      </w:pPr>
      <w:r>
        <w:rPr>
          <w:rFonts w:ascii="Aptos" w:hAnsi="Aptos"/>
          <w:b w:val="0"/>
          <w:i w:val="0"/>
        </w:rPr>
        <w:t>Do not overpromise medical outcomes or guarantee specific results.</w:t>
      </w:r>
    </w:p>
    <w:p>
      <w:pPr>
        <w:pStyle w:val="ListBullet"/>
      </w:pPr>
      <w:r>
        <w:rPr>
          <w:rFonts w:ascii="Aptos" w:hAnsi="Aptos"/>
          <w:b w:val="0"/>
          <w:i w:val="0"/>
        </w:rPr>
        <w:t>Do not bury the spiritual and philosophical foundation, but also do not force it in a way that narrows the audience unnecessarily.</w:t>
      </w:r>
    </w:p>
    <w:p>
      <w:pPr>
        <w:pStyle w:val="Heading2"/>
      </w:pPr>
      <w:r>
        <w:rPr>
          <w:rFonts w:ascii="Aptos" w:hAnsi="Aptos"/>
          <w:b/>
          <w:color w:val="141414"/>
        </w:rPr>
        <w:t>Recommended Messaging Hierarchy</w:t>
      </w:r>
    </w:p>
    <w:p>
      <w:pPr>
        <w:spacing w:after="60"/>
        <w:ind w:left="403" w:hanging="403"/>
      </w:pPr>
      <w:r>
        <w:rPr>
          <w:rFonts w:ascii="Aptos" w:hAnsi="Aptos"/>
          <w:b w:val="0"/>
          <w:i w:val="0"/>
        </w:rPr>
        <w:t xml:space="preserve">1.  </w:t>
      </w:r>
      <w:r>
        <w:rPr>
          <w:rFonts w:ascii="Aptos" w:hAnsi="Aptos"/>
          <w:b w:val="0"/>
          <w:i w:val="0"/>
        </w:rPr>
        <w:t>Transformation is possible.</w:t>
      </w:r>
    </w:p>
    <w:p>
      <w:pPr>
        <w:spacing w:after="60"/>
        <w:ind w:left="403" w:hanging="403"/>
      </w:pPr>
      <w:r>
        <w:rPr>
          <w:rFonts w:ascii="Aptos" w:hAnsi="Aptos"/>
          <w:b w:val="0"/>
          <w:i w:val="0"/>
        </w:rPr>
        <w:t xml:space="preserve">2.  </w:t>
      </w:r>
      <w:r>
        <w:rPr>
          <w:rFonts w:ascii="Aptos" w:hAnsi="Aptos"/>
          <w:b w:val="0"/>
          <w:i w:val="0"/>
        </w:rPr>
        <w:t>You are already worthy. This is not about proving your worth.</w:t>
      </w:r>
    </w:p>
    <w:p>
      <w:pPr>
        <w:spacing w:after="60"/>
        <w:ind w:left="403" w:hanging="403"/>
      </w:pPr>
      <w:r>
        <w:rPr>
          <w:rFonts w:ascii="Aptos" w:hAnsi="Aptos"/>
          <w:b w:val="0"/>
          <w:i w:val="0"/>
        </w:rPr>
        <w:t xml:space="preserve">3.  </w:t>
      </w:r>
      <w:r>
        <w:rPr>
          <w:rFonts w:ascii="Aptos" w:hAnsi="Aptos"/>
          <w:b w:val="0"/>
          <w:i w:val="0"/>
        </w:rPr>
        <w:t>The lion is your true essence: love, truth, courage, and command.</w:t>
      </w:r>
    </w:p>
    <w:p>
      <w:pPr>
        <w:spacing w:after="60"/>
        <w:ind w:left="403" w:hanging="403"/>
      </w:pPr>
      <w:r>
        <w:rPr>
          <w:rFonts w:ascii="Aptos" w:hAnsi="Aptos"/>
          <w:b w:val="0"/>
          <w:i w:val="0"/>
        </w:rPr>
        <w:t xml:space="preserve">4.  </w:t>
      </w:r>
      <w:r>
        <w:rPr>
          <w:rFonts w:ascii="Aptos" w:hAnsi="Aptos"/>
          <w:b w:val="0"/>
          <w:i w:val="0"/>
        </w:rPr>
        <w:t>Self mastery happens through thoughts, emotions, actions, training, eating, and recovery.</w:t>
      </w:r>
    </w:p>
    <w:p>
      <w:pPr>
        <w:spacing w:after="60"/>
        <w:ind w:left="403" w:hanging="403"/>
      </w:pPr>
      <w:r>
        <w:rPr>
          <w:rFonts w:ascii="Aptos" w:hAnsi="Aptos"/>
          <w:b w:val="0"/>
          <w:i w:val="0"/>
        </w:rPr>
        <w:t xml:space="preserve">5.  </w:t>
      </w:r>
      <w:r>
        <w:rPr>
          <w:rFonts w:ascii="Aptos" w:hAnsi="Aptos"/>
          <w:b w:val="0"/>
          <w:i w:val="0"/>
        </w:rPr>
        <w:t>The body becomes proof that you can create change.</w:t>
      </w:r>
    </w:p>
    <w:p>
      <w:pPr>
        <w:spacing w:after="60"/>
        <w:ind w:left="403" w:hanging="403"/>
      </w:pPr>
      <w:r>
        <w:rPr>
          <w:rFonts w:ascii="Aptos" w:hAnsi="Aptos"/>
          <w:b w:val="0"/>
          <w:i w:val="0"/>
        </w:rPr>
        <w:t xml:space="preserve">6.  </w:t>
      </w:r>
      <w:r>
        <w:rPr>
          <w:rFonts w:ascii="Aptos" w:hAnsi="Aptos"/>
          <w:b w:val="0"/>
          <w:i w:val="0"/>
        </w:rPr>
        <w:t>The purpose is to be, feel, and give your best for life.</w:t>
      </w:r>
    </w:p>
    <w:p>
      <w:pPr>
        <w:spacing w:after="60"/>
        <w:ind w:left="403" w:hanging="403"/>
      </w:pPr>
      <w:r>
        <w:rPr>
          <w:rFonts w:ascii="Aptos" w:hAnsi="Aptos"/>
          <w:b w:val="0"/>
          <w:i w:val="0"/>
        </w:rPr>
        <w:t xml:space="preserve">7.  </w:t>
      </w:r>
      <w:r>
        <w:rPr>
          <w:rFonts w:ascii="Aptos" w:hAnsi="Aptos"/>
          <w:b w:val="0"/>
          <w:i w:val="0"/>
        </w:rPr>
        <w:t>The legacy is leadership, service, and a life of no regrets.</w:t>
      </w:r>
    </w:p>
    <w:p>
      <w:pPr>
        <w:pStyle w:val="Heading1"/>
      </w:pPr>
      <w:r>
        <w:rPr>
          <w:rFonts w:ascii="Aptos" w:hAnsi="Aptos"/>
          <w:b/>
          <w:color w:val="141414"/>
        </w:rPr>
        <w:t>Taglines and Short Lines</w:t>
      </w:r>
    </w:p>
    <w:p>
      <w:pPr>
        <w:pStyle w:val="ListBullet"/>
      </w:pPr>
      <w:r>
        <w:rPr>
          <w:rFonts w:ascii="Aptos" w:hAnsi="Aptos"/>
          <w:b w:val="0"/>
          <w:i w:val="0"/>
        </w:rPr>
        <w:t>Call forth the lion within.</w:t>
      </w:r>
    </w:p>
    <w:p>
      <w:pPr>
        <w:pStyle w:val="ListBullet"/>
      </w:pPr>
      <w:r>
        <w:rPr>
          <w:rFonts w:ascii="Aptos" w:hAnsi="Aptos"/>
          <w:b w:val="0"/>
          <w:i w:val="0"/>
        </w:rPr>
        <w:t>Build the body. Master the mind. Live the mission.</w:t>
      </w:r>
    </w:p>
    <w:p>
      <w:pPr>
        <w:pStyle w:val="ListBullet"/>
      </w:pPr>
      <w:r>
        <w:rPr>
          <w:rFonts w:ascii="Aptos" w:hAnsi="Aptos"/>
          <w:b w:val="0"/>
          <w:i w:val="0"/>
        </w:rPr>
        <w:t>Self mastery made visible.</w:t>
      </w:r>
    </w:p>
    <w:p>
      <w:pPr>
        <w:pStyle w:val="ListBullet"/>
      </w:pPr>
      <w:r>
        <w:rPr>
          <w:rFonts w:ascii="Aptos" w:hAnsi="Aptos"/>
          <w:b w:val="0"/>
          <w:i w:val="0"/>
        </w:rPr>
        <w:t>The body is proof. The lion is the source.</w:t>
      </w:r>
    </w:p>
    <w:p>
      <w:pPr>
        <w:pStyle w:val="ListBullet"/>
      </w:pPr>
      <w:r>
        <w:rPr>
          <w:rFonts w:ascii="Aptos" w:hAnsi="Aptos"/>
          <w:b w:val="0"/>
          <w:i w:val="0"/>
        </w:rPr>
        <w:t>Refuse limitation. Live greatly. Give your best.</w:t>
      </w:r>
    </w:p>
    <w:p>
      <w:pPr>
        <w:pStyle w:val="ListBullet"/>
      </w:pPr>
      <w:r>
        <w:rPr>
          <w:rFonts w:ascii="Aptos" w:hAnsi="Aptos"/>
          <w:b w:val="0"/>
          <w:i w:val="0"/>
        </w:rPr>
        <w:t>Train for a life of no regrets.</w:t>
      </w:r>
    </w:p>
    <w:p>
      <w:pPr>
        <w:pStyle w:val="ListBullet"/>
      </w:pPr>
      <w:r>
        <w:rPr>
          <w:rFonts w:ascii="Aptos" w:hAnsi="Aptos"/>
          <w:b w:val="0"/>
          <w:i w:val="0"/>
        </w:rPr>
        <w:t>Where the mind goes, the body follows.</w:t>
      </w:r>
    </w:p>
    <w:p>
      <w:pPr>
        <w:pStyle w:val="ListBullet"/>
      </w:pPr>
      <w:r>
        <w:rPr>
          <w:rFonts w:ascii="Aptos" w:hAnsi="Aptos"/>
          <w:b w:val="0"/>
          <w:i w:val="0"/>
        </w:rPr>
        <w:t>From fear-driven survival to heart-driven leadership.</w:t>
      </w:r>
    </w:p>
    <w:p>
      <w:pPr>
        <w:pStyle w:val="ListBullet"/>
      </w:pPr>
      <w:r>
        <w:rPr>
          <w:rFonts w:ascii="Aptos" w:hAnsi="Aptos"/>
          <w:b w:val="0"/>
          <w:i w:val="0"/>
        </w:rPr>
        <w:t>Strong enough to serve.</w:t>
      </w:r>
    </w:p>
    <w:p>
      <w:pPr>
        <w:pStyle w:val="ListBullet"/>
      </w:pPr>
      <w:r>
        <w:rPr>
          <w:rFonts w:ascii="Aptos" w:hAnsi="Aptos"/>
          <w:b w:val="0"/>
          <w:i w:val="0"/>
        </w:rPr>
        <w:t>Become the proof.</w:t>
      </w:r>
    </w:p>
    <w:p>
      <w:pPr>
        <w:pStyle w:val="ListBullet"/>
      </w:pPr>
      <w:r>
        <w:rPr>
          <w:rFonts w:ascii="Aptos" w:hAnsi="Aptos"/>
          <w:b w:val="0"/>
          <w:i w:val="0"/>
        </w:rPr>
        <w:t>Discipline, identity, freedom.</w:t>
      </w:r>
    </w:p>
    <w:p>
      <w:pPr>
        <w:pStyle w:val="ListBullet"/>
      </w:pPr>
      <w:r>
        <w:rPr>
          <w:rFonts w:ascii="Aptos" w:hAnsi="Aptos"/>
          <w:b w:val="0"/>
          <w:i w:val="0"/>
        </w:rPr>
        <w:t>Not the lamb. The lion.</w:t>
      </w:r>
    </w:p>
    <w:p>
      <w:pPr>
        <w:pStyle w:val="Heading2"/>
      </w:pPr>
      <w:r>
        <w:rPr>
          <w:rFonts w:ascii="Aptos" w:hAnsi="Aptos"/>
          <w:b/>
          <w:color w:val="141414"/>
        </w:rPr>
        <w:t>Short Social Bio Options</w:t>
      </w:r>
    </w:p>
    <w:p>
      <w:pPr>
        <w:spacing w:after="60"/>
        <w:ind w:left="403" w:hanging="403"/>
      </w:pPr>
      <w:r>
        <w:rPr>
          <w:rFonts w:ascii="Aptos" w:hAnsi="Aptos"/>
          <w:b w:val="0"/>
          <w:i w:val="0"/>
        </w:rPr>
        <w:t xml:space="preserve">1.  </w:t>
      </w:r>
      <w:r>
        <w:rPr>
          <w:rFonts w:ascii="Aptos" w:hAnsi="Aptos"/>
          <w:b w:val="0"/>
          <w:i w:val="0"/>
        </w:rPr>
        <w:t>Legion of Lions helps people master their body, mind, and identity so they can live strong, energized, and free.</w:t>
      </w:r>
    </w:p>
    <w:p>
      <w:pPr>
        <w:spacing w:after="60"/>
        <w:ind w:left="403" w:hanging="403"/>
      </w:pPr>
      <w:r>
        <w:rPr>
          <w:rFonts w:ascii="Aptos" w:hAnsi="Aptos"/>
          <w:b w:val="0"/>
          <w:i w:val="0"/>
        </w:rPr>
        <w:t xml:space="preserve">2.  </w:t>
      </w:r>
      <w:r>
        <w:rPr>
          <w:rFonts w:ascii="Aptos" w:hAnsi="Aptos"/>
          <w:b w:val="0"/>
          <w:i w:val="0"/>
        </w:rPr>
        <w:t>A self-mastery movement using training, nutrition, and mental conditioning to call forth the lion within.</w:t>
      </w:r>
    </w:p>
    <w:p>
      <w:pPr>
        <w:spacing w:after="60"/>
        <w:ind w:left="403" w:hanging="403"/>
      </w:pPr>
      <w:r>
        <w:rPr>
          <w:rFonts w:ascii="Aptos" w:hAnsi="Aptos"/>
          <w:b w:val="0"/>
          <w:i w:val="0"/>
        </w:rPr>
        <w:t xml:space="preserve">3.  </w:t>
      </w:r>
      <w:r>
        <w:rPr>
          <w:rFonts w:ascii="Aptos" w:hAnsi="Aptos"/>
          <w:b w:val="0"/>
          <w:i w:val="0"/>
        </w:rPr>
        <w:t>For people ready to refuse limitation, transform their body, and live greatly with no regrets.</w:t>
      </w:r>
    </w:p>
    <w:p>
      <w:pPr>
        <w:pStyle w:val="Heading2"/>
      </w:pPr>
      <w:r>
        <w:rPr>
          <w:rFonts w:ascii="Aptos" w:hAnsi="Aptos"/>
          <w:b/>
          <w:color w:val="141414"/>
        </w:rPr>
        <w:t>Elevator Pitch Options</w:t>
      </w:r>
    </w:p>
    <w:p>
      <w:pPr>
        <w:spacing w:after="60"/>
        <w:ind w:left="403" w:hanging="403"/>
      </w:pPr>
      <w:r>
        <w:rPr>
          <w:rFonts w:ascii="Aptos" w:hAnsi="Aptos"/>
          <w:b w:val="0"/>
          <w:i w:val="0"/>
        </w:rPr>
        <w:t xml:space="preserve">1.  </w:t>
      </w:r>
      <w:r>
        <w:rPr>
          <w:rFonts w:ascii="Aptos" w:hAnsi="Aptos"/>
          <w:b w:val="0"/>
          <w:i w:val="0"/>
        </w:rPr>
        <w:t>Legion of Lions is a self-mastery and body transformation movement. We help people build strong, energized bodies by mastering the thoughts, emotions, actions, training, nutrition, and identity that create lasting change.</w:t>
      </w:r>
    </w:p>
    <w:p>
      <w:pPr>
        <w:spacing w:after="60"/>
        <w:ind w:left="403" w:hanging="403"/>
      </w:pPr>
      <w:r>
        <w:rPr>
          <w:rFonts w:ascii="Aptos" w:hAnsi="Aptos"/>
          <w:b w:val="0"/>
          <w:i w:val="0"/>
        </w:rPr>
        <w:t xml:space="preserve">2.  </w:t>
      </w:r>
      <w:r>
        <w:rPr>
          <w:rFonts w:ascii="Aptos" w:hAnsi="Aptos"/>
          <w:b w:val="0"/>
          <w:i w:val="0"/>
        </w:rPr>
        <w:t>Most fitness programs focus on what to do. Legion of Lions teaches people who to become so they can actually follow through. The body transformation is the proof. Self mastery is the source.</w:t>
      </w:r>
    </w:p>
    <w:p>
      <w:pPr>
        <w:spacing w:after="60"/>
        <w:ind w:left="403" w:hanging="403"/>
      </w:pPr>
      <w:r>
        <w:rPr>
          <w:rFonts w:ascii="Aptos" w:hAnsi="Aptos"/>
          <w:b w:val="0"/>
          <w:i w:val="0"/>
        </w:rPr>
        <w:t xml:space="preserve">3.  </w:t>
      </w:r>
      <w:r>
        <w:rPr>
          <w:rFonts w:ascii="Aptos" w:hAnsi="Aptos"/>
          <w:b w:val="0"/>
          <w:i w:val="0"/>
        </w:rPr>
        <w:t>We help people stop living from fear, stop chasing worth through their body, and start training, eating, thinking, and acting from a higher purpose: to be, feel, and give their best for life.</w:t>
      </w:r>
    </w:p>
    <w:p>
      <w:pPr>
        <w:pStyle w:val="Heading1"/>
      </w:pPr>
      <w:r>
        <w:rPr>
          <w:rFonts w:ascii="Aptos" w:hAnsi="Aptos"/>
          <w:b/>
          <w:color w:val="141414"/>
        </w:rPr>
        <w:t>Final North Star</w:t>
      </w:r>
    </w:p>
    <w:tbl>
      <w:tblPr>
        <w:tblW w:type="auto" w:w="0"/>
        <w:jc w:val="center"/>
        <w:tblLook w:firstColumn="1" w:firstRow="1" w:lastColumn="0" w:lastRow="0" w:noHBand="0" w:noVBand="1" w:val="04A0"/>
      </w:tblPr>
      <w:tblGrid>
        <w:gridCol w:w="10080"/>
      </w:tblGrid>
      <w:tr>
        <w:tc>
          <w:tcPr>
            <w:tcW w:type="dxa" w:w="10080"/>
            <w:shd w:fill="F4F4F4"/>
            <w:tcBorders>
              <w:top w:val="single" w:sz="8" w:space="0" w:color="D9D9D9"/>
              <w:bottom w:val="single" w:sz="8" w:space="0" w:color="D9D9D9"/>
              <w:start w:val="single" w:sz="8" w:space="0" w:color="D9D9D9"/>
              <w:end w:val="single" w:sz="8" w:space="0" w:color="D9D9D9"/>
            </w:tcBorders>
            <w:vAlign w:val="center"/>
          </w:tcPr>
          <w:p>
            <w:pPr>
              <w:spacing w:before="120" w:after="120"/>
            </w:pPr>
            <w:r>
              <w:rPr>
                <w:rFonts w:ascii="Aptos" w:hAnsi="Aptos"/>
                <w:b/>
                <w:color w:val="646464"/>
                <w:sz w:val="16"/>
              </w:rPr>
              <w:t>FINAL SYNTHESIS</w:t>
              <w:br/>
            </w:r>
            <w:r>
              <w:rPr>
                <w:rFonts w:ascii="Aptos" w:hAnsi="Aptos"/>
                <w:i/>
                <w:color w:val="191919"/>
                <w:sz w:val="22"/>
              </w:rPr>
              <w:t>Legion of Lions exists to prove transformation is possible, awaken the lion within, and build heart-driven leaders who master themselves, transform their bodies, and use their strength to serve.</w:t>
            </w:r>
          </w:p>
        </w:tc>
      </w:tr>
    </w:tbl>
    <w:p>
      <w:pPr>
        <w:spacing w:after="40"/>
      </w:pPr>
    </w:p>
    <w:p>
      <w:r>
        <w:rPr>
          <w:rFonts w:ascii="Aptos" w:hAnsi="Aptos"/>
          <w:b w:val="0"/>
          <w:i w:val="0"/>
        </w:rPr>
        <w:t>This document should be treated as the foundation before writing final website copy. The next best step is to turn these principles into a homepage, about page, offer page, video script, and brand voice guide that all sound unmistakably like the founder rather than like a generic fitness company.</w:t>
      </w:r>
    </w:p>
    <w:sectPr w:rsidR="00FC693F" w:rsidRPr="0006063C" w:rsidSect="00034616">
      <w:footerReference w:type="default" r:id="rId9"/>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Legion of Lions Messaging Foundation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41414"/>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